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Amplitude Analytics Setup Guide</w:t>
      </w:r>
    </w:p>
    <w:p>
      <w:pPr>
        <w:pStyle w:val="Heading2"/>
        <w:jc w:val="center"/>
      </w:pPr>
      <w:r>
        <w:t>NiveshPe React Native App (iOS &amp; Android)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Installation &amp; Setup</w:t>
      </w:r>
    </w:p>
    <w:p>
      <w:pPr>
        <w:pStyle w:val="ListBullet"/>
      </w:pPr>
      <w:r>
        <w:t>2. SDK Configuration</w:t>
      </w:r>
    </w:p>
    <w:p>
      <w:pPr>
        <w:pStyle w:val="ListBullet"/>
      </w:pPr>
      <w:r>
        <w:t>3. Authentication Tracking</w:t>
      </w:r>
    </w:p>
    <w:p>
      <w:pPr>
        <w:pStyle w:val="ListBullet"/>
      </w:pPr>
      <w:r>
        <w:t>4. Screen Navigation Tracking</w:t>
      </w:r>
    </w:p>
    <w:p>
      <w:pPr>
        <w:pStyle w:val="ListBullet"/>
      </w:pPr>
      <w:r>
        <w:t>5. Investment &amp; Revenue Tracking</w:t>
      </w:r>
    </w:p>
    <w:p>
      <w:pPr>
        <w:pStyle w:val="ListBullet"/>
      </w:pPr>
      <w:r>
        <w:t>6. Push Notifications &amp; Deep Links</w:t>
      </w:r>
    </w:p>
    <w:p>
      <w:pPr>
        <w:pStyle w:val="ListBullet"/>
      </w:pPr>
      <w:r>
        <w:t>7. Error &amp; Performance Monitoring</w:t>
      </w:r>
    </w:p>
    <w:p>
      <w:pPr>
        <w:pStyle w:val="ListBullet"/>
      </w:pPr>
      <w:r>
        <w:t>8. Testing &amp; Debugging</w:t>
      </w:r>
    </w:p>
    <w:p>
      <w:pPr>
        <w:pStyle w:val="ListBullet"/>
      </w:pPr>
      <w:r>
        <w:t>9. Privacy &amp; Compliance</w:t>
      </w:r>
    </w:p>
    <w:p>
      <w:pPr>
        <w:pStyle w:val="ListBullet"/>
      </w:pPr>
      <w:r>
        <w:t>10. Implementation Checklist</w:t>
      </w:r>
    </w:p>
    <w:p>
      <w:r>
        <w:br w:type="page"/>
      </w:r>
    </w:p>
    <w:p>
      <w:pPr>
        <w:pStyle w:val="Heading1"/>
      </w:pPr>
      <w:r>
        <w:t>1. Installation &amp; Setup</w:t>
      </w:r>
    </w:p>
    <w:p>
      <w:pPr>
        <w:pStyle w:val="Heading2"/>
      </w:pPr>
      <w:r>
        <w:t>Install Dependencies</w:t>
      </w:r>
    </w:p>
    <w:p>
      <w:r>
        <w:t>Install the Amplitude React Native SDK and required dependencies:</w:t>
      </w:r>
    </w:p>
    <w:p>
      <w:r>
        <w:rPr>
          <w:rFonts w:ascii="Courier New" w:hAnsi="Courier New"/>
        </w:rPr>
        <w:t># Using npm</w:t>
        <w:br/>
      </w:r>
      <w:r>
        <w:rPr>
          <w:rFonts w:ascii="Courier New" w:hAnsi="Courier New"/>
        </w:rPr>
        <w:t>npm install @amplitude/react-native@^2.17.0</w:t>
        <w:br/>
      </w:r>
      <w:r>
        <w:rPr>
          <w:rFonts w:ascii="Courier New" w:hAnsi="Courier New"/>
        </w:rPr>
        <w:t>npm install react-native-device-info</w:t>
        <w:br/>
      </w:r>
      <w:r>
        <w:rPr>
          <w:rFonts w:ascii="Courier New" w:hAnsi="Courier New"/>
        </w:rPr>
        <w:t>npm install @react-native-async-storage/async-storage</w:t>
        <w:br/>
        <w:br/>
      </w:r>
      <w:r>
        <w:rPr>
          <w:rFonts w:ascii="Courier New" w:hAnsi="Courier New"/>
        </w:rPr>
        <w:t># For iOS</w:t>
        <w:br/>
      </w:r>
      <w:r>
        <w:rPr>
          <w:rFonts w:ascii="Courier New" w:hAnsi="Courier New"/>
        </w:rPr>
        <w:t>cd ios &amp;&amp; pod install</w:t>
      </w:r>
    </w:p>
    <w:p>
      <w:pPr>
        <w:pStyle w:val="Heading2"/>
      </w:pPr>
      <w:r>
        <w:t>iOS Additional Setup</w:t>
      </w:r>
    </w:p>
    <w:p>
      <w:r>
        <w:t>Add to your iOS Info.plist for tracking transparency:</w:t>
      </w:r>
    </w:p>
    <w:p>
      <w:r>
        <w:rPr>
          <w:rFonts w:ascii="Courier New" w:hAnsi="Courier New"/>
        </w:rPr>
        <w:t>&lt;key&gt;NSUserTrackingUsageDescription&lt;/key&gt;</w:t>
        <w:br/>
      </w:r>
      <w:r>
        <w:rPr>
          <w:rFonts w:ascii="Courier New" w:hAnsi="Courier New"/>
        </w:rPr>
        <w:t>&lt;string&gt;This app uses tracking to improve your investment experience.&lt;/string&gt;</w:t>
      </w:r>
    </w:p>
    <w:p>
      <w:r>
        <w:br w:type="page"/>
      </w:r>
    </w:p>
    <w:p>
      <w:pPr>
        <w:pStyle w:val="Heading1"/>
      </w:pPr>
      <w:r>
        <w:t>2. SDK Configuration</w:t>
      </w:r>
    </w:p>
    <w:p>
      <w:pPr>
        <w:pStyle w:val="Heading2"/>
      </w:pPr>
      <w:r>
        <w:t>Create Amplitude Service</w:t>
      </w:r>
    </w:p>
    <w:p>
      <w:r>
        <w:t>Create a new file: src/services/amplitude.js</w:t>
      </w:r>
    </w:p>
    <w:p>
      <w:r>
        <w:t>Key Configuration Points:</w:t>
      </w:r>
    </w:p>
    <w:p>
      <w:pPr>
        <w:pStyle w:val="ListBullet"/>
      </w:pPr>
      <w:r>
        <w:t>Use separate API keys for development and production</w:t>
      </w:r>
    </w:p>
    <w:p>
      <w:pPr>
        <w:pStyle w:val="ListBullet"/>
      </w:pPr>
      <w:r>
        <w:t>Initialize on app launch</w:t>
      </w:r>
    </w:p>
    <w:p>
      <w:pPr>
        <w:pStyle w:val="ListBullet"/>
      </w:pPr>
      <w:r>
        <w:t>Set user properties from device info</w:t>
      </w:r>
    </w:p>
    <w:p>
      <w:pPr>
        <w:pStyle w:val="ListBullet"/>
      </w:pPr>
      <w:r>
        <w:t>Track app lifecycle events</w:t>
      </w:r>
    </w:p>
    <w:p>
      <w:pPr>
        <w:pStyle w:val="ListBullet"/>
      </w:pPr>
      <w:r>
        <w:t>Handle errors gracefully</w:t>
      </w:r>
    </w:p>
    <w:p>
      <w:pPr>
        <w:pStyle w:val="Heading2"/>
      </w:pPr>
      <w:r>
        <w:t>Environment Variables</w:t>
      </w:r>
    </w:p>
    <w:p>
      <w:r>
        <w:t>Create .env files for different environments: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.env.development</w:t>
            </w:r>
          </w:p>
        </w:tc>
        <w:tc>
          <w:tcPr>
            <w:tcW w:type="dxa" w:w="4320"/>
          </w:tcPr>
          <w:p>
            <w:r>
              <w:t>AMPLITUDE_API_KEY=dev_key_here</w:t>
            </w:r>
          </w:p>
        </w:tc>
      </w:tr>
      <w:tr>
        <w:tc>
          <w:tcPr>
            <w:tcW w:type="dxa" w:w="4320"/>
          </w:tcPr>
          <w:p>
            <w:r>
              <w:t>.env.production</w:t>
            </w:r>
          </w:p>
        </w:tc>
        <w:tc>
          <w:tcPr>
            <w:tcW w:type="dxa" w:w="4320"/>
          </w:tcPr>
          <w:p>
            <w:r>
              <w:t>AMPLITUDE_API_KEY=prod_key_here</w:t>
            </w:r>
          </w:p>
        </w:tc>
      </w:tr>
    </w:tbl>
    <w:p>
      <w:r>
        <w:br w:type="page"/>
      </w:r>
    </w:p>
    <w:p>
      <w:pPr>
        <w:pStyle w:val="Heading1"/>
      </w:pPr>
      <w:r>
        <w:t>3. Authentication Tracking</w:t>
      </w:r>
    </w:p>
    <w:p>
      <w:pPr>
        <w:pStyle w:val="Heading2"/>
      </w:pPr>
      <w:r>
        <w:t>Key Authentication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 Name</w:t>
            </w:r>
          </w:p>
        </w:tc>
        <w:tc>
          <w:tcPr>
            <w:tcW w:type="dxa" w:w="2880"/>
          </w:tcPr>
          <w:p>
            <w:r>
              <w:t>Trigger Point</w:t>
            </w:r>
          </w:p>
        </w:tc>
        <w:tc>
          <w:tcPr>
            <w:tcW w:type="dxa" w:w="2880"/>
          </w:tcPr>
          <w:p>
            <w:r>
              <w:t>Key Properties</w:t>
            </w:r>
          </w:p>
        </w:tc>
      </w:tr>
      <w:tr>
        <w:tc>
          <w:tcPr>
            <w:tcW w:type="dxa" w:w="2880"/>
          </w:tcPr>
          <w:p>
            <w:r>
              <w:t>phone_number_entered</w:t>
            </w:r>
          </w:p>
        </w:tc>
        <w:tc>
          <w:tcPr>
            <w:tcW w:type="dxa" w:w="2880"/>
          </w:tcPr>
          <w:p>
            <w:r>
              <w:t>User enters phone</w:t>
            </w:r>
          </w:p>
        </w:tc>
        <w:tc>
          <w:tcPr>
            <w:tcW w:type="dxa" w:w="2880"/>
          </w:tcPr>
          <w:p>
            <w:r>
              <w:t>page_source, entry_point</w:t>
            </w:r>
          </w:p>
        </w:tc>
      </w:tr>
      <w:tr>
        <w:tc>
          <w:tcPr>
            <w:tcW w:type="dxa" w:w="2880"/>
          </w:tcPr>
          <w:p>
            <w:r>
              <w:t>otp_requested</w:t>
            </w:r>
          </w:p>
        </w:tc>
        <w:tc>
          <w:tcPr>
            <w:tcW w:type="dxa" w:w="2880"/>
          </w:tcPr>
          <w:p>
            <w:r>
              <w:t>OTP sent</w:t>
            </w:r>
          </w:p>
        </w:tc>
        <w:tc>
          <w:tcPr>
            <w:tcW w:type="dxa" w:w="2880"/>
          </w:tcPr>
          <w:p>
            <w:r>
              <w:t>phone_masked, request_time</w:t>
            </w:r>
          </w:p>
        </w:tc>
      </w:tr>
      <w:tr>
        <w:tc>
          <w:tcPr>
            <w:tcW w:type="dxa" w:w="2880"/>
          </w:tcPr>
          <w:p>
            <w:r>
              <w:t>otp_verified</w:t>
            </w:r>
          </w:p>
        </w:tc>
        <w:tc>
          <w:tcPr>
            <w:tcW w:type="dxa" w:w="2880"/>
          </w:tcPr>
          <w:p>
            <w:r>
              <w:t>OTP verified</w:t>
            </w:r>
          </w:p>
        </w:tc>
        <w:tc>
          <w:tcPr>
            <w:tcW w:type="dxa" w:w="2880"/>
          </w:tcPr>
          <w:p>
            <w:r>
              <w:t>attempts, verification_time</w:t>
            </w:r>
          </w:p>
        </w:tc>
      </w:tr>
      <w:tr>
        <w:tc>
          <w:tcPr>
            <w:tcW w:type="dxa" w:w="2880"/>
          </w:tcPr>
          <w:p>
            <w:r>
              <w:t>pan_submitted</w:t>
            </w:r>
          </w:p>
        </w:tc>
        <w:tc>
          <w:tcPr>
            <w:tcW w:type="dxa" w:w="2880"/>
          </w:tcPr>
          <w:p>
            <w:r>
              <w:t>PAN entered</w:t>
            </w:r>
          </w:p>
        </w:tc>
        <w:tc>
          <w:tcPr>
            <w:tcW w:type="dxa" w:w="2880"/>
          </w:tcPr>
          <w:p>
            <w:r>
              <w:t>pan_masked, user_type</w:t>
            </w:r>
          </w:p>
        </w:tc>
      </w:tr>
      <w:tr>
        <w:tc>
          <w:tcPr>
            <w:tcW w:type="dxa" w:w="2880"/>
          </w:tcPr>
          <w:p>
            <w:r>
              <w:t>pan_verified</w:t>
            </w:r>
          </w:p>
        </w:tc>
        <w:tc>
          <w:tcPr>
            <w:tcW w:type="dxa" w:w="2880"/>
          </w:tcPr>
          <w:p>
            <w:r>
              <w:t>PAN verified</w:t>
            </w:r>
          </w:p>
        </w:tc>
        <w:tc>
          <w:tcPr>
            <w:tcW w:type="dxa" w:w="2880"/>
          </w:tcPr>
          <w:p>
            <w:r>
              <w:t>existing_investor, name_match</w:t>
            </w:r>
          </w:p>
        </w:tc>
      </w:tr>
      <w:tr>
        <w:tc>
          <w:tcPr>
            <w:tcW w:type="dxa" w:w="2880"/>
          </w:tcPr>
          <w:p>
            <w:r>
              <w:t>kyc_completed</w:t>
            </w:r>
          </w:p>
        </w:tc>
        <w:tc>
          <w:tcPr>
            <w:tcW w:type="dxa" w:w="2880"/>
          </w:tcPr>
          <w:p>
            <w:r>
              <w:t>KYC done</w:t>
            </w:r>
          </w:p>
        </w:tc>
        <w:tc>
          <w:tcPr>
            <w:tcW w:type="dxa" w:w="2880"/>
          </w:tcPr>
          <w:p>
            <w:r>
              <w:t>completion_time, user_type</w:t>
            </w:r>
          </w:p>
        </w:tc>
      </w:tr>
    </w:tbl>
    <w:p>
      <w:pPr>
        <w:pStyle w:val="Heading2"/>
      </w:pPr>
      <w:r>
        <w:t>Implementation Example</w:t>
      </w:r>
    </w:p>
    <w:p>
      <w:r>
        <w:t>After OTP verification, set user ID and properties:</w:t>
      </w:r>
    </w:p>
    <w:p>
      <w:r>
        <w:rPr>
          <w:rFonts w:ascii="Courier New" w:hAnsi="Courier New"/>
        </w:rPr>
        <w:t>// Set user ID after OTP verification</w:t>
        <w:br/>
      </w:r>
      <w:r>
        <w:rPr>
          <w:rFonts w:ascii="Courier New" w:hAnsi="Courier New"/>
        </w:rPr>
        <w:t>await AmplitudeService.setUserId(phoneNumber);</w:t>
        <w:br/>
      </w:r>
      <w:r>
        <w:rPr>
          <w:rFonts w:ascii="Courier New" w:hAnsi="Courier New"/>
        </w:rPr>
        <w:t>await AmplitudeService.setUserProperties({</w:t>
        <w:br/>
      </w:r>
      <w:r>
        <w:rPr>
          <w:rFonts w:ascii="Courier New" w:hAnsi="Courier New"/>
        </w:rPr>
        <w:t xml:space="preserve">  user_type: "new",</w:t>
        <w:br/>
      </w:r>
      <w:r>
        <w:rPr>
          <w:rFonts w:ascii="Courier New" w:hAnsi="Courier New"/>
        </w:rPr>
        <w:t xml:space="preserve">  kyc_status: "pending"</w:t>
        <w:br/>
      </w:r>
      <w:r>
        <w:rPr>
          <w:rFonts w:ascii="Courier New" w:hAnsi="Courier New"/>
        </w:rPr>
        <w:t>});</w:t>
      </w:r>
    </w:p>
    <w:p>
      <w:r>
        <w:br w:type="page"/>
      </w:r>
    </w:p>
    <w:p>
      <w:pPr>
        <w:pStyle w:val="Heading1"/>
      </w:pPr>
      <w:r>
        <w:t>4. Screen Navigation Tracking</w:t>
      </w:r>
    </w:p>
    <w:p>
      <w:pPr>
        <w:pStyle w:val="Heading2"/>
      </w:pPr>
      <w:r>
        <w:t>Automatic Screen Tracking</w:t>
      </w:r>
    </w:p>
    <w:p>
      <w:r>
        <w:t>Use React Navigation integration for automatic screen tracking:</w:t>
      </w:r>
    </w:p>
    <w:p>
      <w:r>
        <w:t>Key screens to track:</w:t>
      </w:r>
    </w:p>
    <w:p>
      <w:pPr>
        <w:pStyle w:val="ListBullet"/>
      </w:pPr>
      <w:r>
        <w:t>• Dashboard</w:t>
      </w:r>
    </w:p>
    <w:p>
      <w:pPr>
        <w:pStyle w:val="ListBullet"/>
      </w:pPr>
      <w:r>
        <w:t>• Mutual Funds</w:t>
      </w:r>
    </w:p>
    <w:p>
      <w:pPr>
        <w:pStyle w:val="ListBullet"/>
      </w:pPr>
      <w:r>
        <w:t>• Fund Details</w:t>
      </w:r>
    </w:p>
    <w:p>
      <w:pPr>
        <w:pStyle w:val="ListBullet"/>
      </w:pPr>
      <w:r>
        <w:t>• Add Funds</w:t>
      </w:r>
    </w:p>
    <w:p>
      <w:pPr>
        <w:pStyle w:val="ListBullet"/>
      </w:pPr>
      <w:r>
        <w:t>• My Portfolio</w:t>
      </w:r>
    </w:p>
    <w:p>
      <w:pPr>
        <w:pStyle w:val="ListBullet"/>
      </w:pPr>
      <w:r>
        <w:t>• Goals</w:t>
      </w:r>
    </w:p>
    <w:p>
      <w:pPr>
        <w:pStyle w:val="ListBullet"/>
      </w:pPr>
      <w:r>
        <w:t>• Profile</w:t>
      </w:r>
    </w:p>
    <w:p>
      <w:pPr>
        <w:pStyle w:val="ListBullet"/>
      </w:pPr>
      <w:r>
        <w:t>• KYC Screens</w:t>
      </w:r>
    </w:p>
    <w:p>
      <w:pPr>
        <w:pStyle w:val="ListBullet"/>
      </w:pPr>
      <w:r>
        <w:t>• Withdrawal</w:t>
      </w:r>
    </w:p>
    <w:p>
      <w:pPr>
        <w:pStyle w:val="ListBullet"/>
      </w:pPr>
      <w:r>
        <w:t>• Transactions</w:t>
      </w:r>
    </w:p>
    <w:p>
      <w:pPr>
        <w:pStyle w:val="ListBullet"/>
      </w:pPr>
      <w:r>
        <w:t>• Calculators</w:t>
      </w:r>
    </w:p>
    <w:p>
      <w:pPr>
        <w:pStyle w:val="ListBullet"/>
      </w:pPr>
      <w:r>
        <w:t>• Support</w:t>
      </w:r>
    </w:p>
    <w:p>
      <w:r>
        <w:br w:type="page"/>
      </w:r>
    </w:p>
    <w:p>
      <w:pPr>
        <w:pStyle w:val="Heading1"/>
      </w:pPr>
      <w:r>
        <w:t>5. Investment &amp; Revenue Tracking</w:t>
      </w:r>
    </w:p>
    <w:p>
      <w:pPr>
        <w:pStyle w:val="Heading2"/>
      </w:pPr>
      <w:r>
        <w:t>Critical Investment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When to Track</w:t>
            </w:r>
          </w:p>
        </w:tc>
        <w:tc>
          <w:tcPr>
            <w:tcW w:type="dxa" w:w="2880"/>
          </w:tcPr>
          <w:p>
            <w:r>
              <w:t>Revenue Impact</w:t>
            </w:r>
          </w:p>
        </w:tc>
      </w:tr>
      <w:tr>
        <w:tc>
          <w:tcPr>
            <w:tcW w:type="dxa" w:w="2880"/>
          </w:tcPr>
          <w:p>
            <w:r>
              <w:t>fund_selected</w:t>
            </w:r>
          </w:p>
        </w:tc>
        <w:tc>
          <w:tcPr>
            <w:tcW w:type="dxa" w:w="2880"/>
          </w:tcPr>
          <w:p>
            <w:r>
              <w:t>User selects fund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investment_amount_entered</w:t>
            </w:r>
          </w:p>
        </w:tc>
        <w:tc>
          <w:tcPr>
            <w:tcW w:type="dxa" w:w="2880"/>
          </w:tcPr>
          <w:p>
            <w:r>
              <w:t>Amount entered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payment_method_selected</w:t>
            </w:r>
          </w:p>
        </w:tc>
        <w:tc>
          <w:tcPr>
            <w:tcW w:type="dxa" w:w="2880"/>
          </w:tcPr>
          <w:p>
            <w:r>
              <w:t>Payment chosen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investment_completed</w:t>
            </w:r>
          </w:p>
        </w:tc>
        <w:tc>
          <w:tcPr>
            <w:tcW w:type="dxa" w:w="2880"/>
          </w:tcPr>
          <w:p>
            <w:r>
              <w:t>Payment successful</w:t>
            </w:r>
          </w:p>
        </w:tc>
        <w:tc>
          <w:tcPr>
            <w:tcW w:type="dxa" w:w="2880"/>
          </w:tcPr>
          <w:p>
            <w:r>
              <w:t>Yes - Track as revenue</w:t>
            </w:r>
          </w:p>
        </w:tc>
      </w:tr>
      <w:tr>
        <w:tc>
          <w:tcPr>
            <w:tcW w:type="dxa" w:w="2880"/>
          </w:tcPr>
          <w:p>
            <w:r>
              <w:t>sip_activated</w:t>
            </w:r>
          </w:p>
        </w:tc>
        <w:tc>
          <w:tcPr>
            <w:tcW w:type="dxa" w:w="2880"/>
          </w:tcPr>
          <w:p>
            <w:r>
              <w:t>SIP started</w:t>
            </w:r>
          </w:p>
        </w:tc>
        <w:tc>
          <w:tcPr>
            <w:tcW w:type="dxa" w:w="2880"/>
          </w:tcPr>
          <w:p>
            <w:r>
              <w:t>Yes - Track monthly</w:t>
            </w:r>
          </w:p>
        </w:tc>
      </w:tr>
    </w:tbl>
    <w:p>
      <w:pPr>
        <w:pStyle w:val="Heading2"/>
      </w:pPr>
      <w:r>
        <w:t>Revenue Tracking</w:t>
      </w:r>
    </w:p>
    <w:p>
      <w:r>
        <w:t>Track all successful investments as revenue:</w:t>
      </w:r>
    </w:p>
    <w:p>
      <w:r>
        <w:t>• SIP investments: Track monthly amount</w:t>
      </w:r>
    </w:p>
    <w:p>
      <w:r>
        <w:t>• Lumpsum investments: Track full amount</w:t>
      </w:r>
    </w:p>
    <w:p>
      <w:r>
        <w:t>• Goal-based investments: Track with goal context</w:t>
      </w:r>
    </w:p>
    <w:p>
      <w:r>
        <w:br w:type="page"/>
      </w:r>
    </w:p>
    <w:p>
      <w:pPr>
        <w:pStyle w:val="Heading1"/>
      </w:pPr>
      <w:r>
        <w:t>6. Push Notifications &amp; Deep Links</w:t>
      </w:r>
    </w:p>
    <w:p>
      <w:pPr>
        <w:pStyle w:val="Heading2"/>
      </w:pPr>
      <w:r>
        <w:t>Push Notification Events</w:t>
      </w:r>
    </w:p>
    <w:p>
      <w:pPr>
        <w:pStyle w:val="ListBullet"/>
      </w:pPr>
      <w:r>
        <w:t>• push_notification_received</w:t>
      </w:r>
    </w:p>
    <w:p>
      <w:pPr>
        <w:pStyle w:val="ListBullet"/>
      </w:pPr>
      <w:r>
        <w:t>• push_notification_opened</w:t>
      </w:r>
    </w:p>
    <w:p>
      <w:pPr>
        <w:pStyle w:val="ListBullet"/>
      </w:pPr>
      <w:r>
        <w:t>• push_notification_dismissed</w:t>
      </w:r>
    </w:p>
    <w:p>
      <w:pPr>
        <w:pStyle w:val="ListBullet"/>
      </w:pPr>
      <w:r>
        <w:t>• push_permission_granted</w:t>
      </w:r>
    </w:p>
    <w:p>
      <w:pPr>
        <w:pStyle w:val="ListBullet"/>
      </w:pPr>
      <w:r>
        <w:t>• push_permission_denied</w:t>
      </w:r>
    </w:p>
    <w:p>
      <w:pPr>
        <w:pStyle w:val="Heading2"/>
      </w:pPr>
      <w:r>
        <w:t>Deep Link Tracking</w:t>
      </w:r>
    </w:p>
    <w:p>
      <w:r>
        <w:t>Track all deep link opens with:</w:t>
      </w:r>
    </w:p>
    <w:p>
      <w:r>
        <w:t>• Source URL</w:t>
      </w:r>
    </w:p>
    <w:p>
      <w:r>
        <w:t>• Campaign parameters</w:t>
      </w:r>
    </w:p>
    <w:p>
      <w:r>
        <w:t>• Navigation destination</w:t>
      </w:r>
    </w:p>
    <w:p>
      <w:r>
        <w:br w:type="page"/>
      </w:r>
    </w:p>
    <w:p>
      <w:pPr>
        <w:pStyle w:val="Heading1"/>
      </w:pPr>
      <w:r>
        <w:t>7. Error &amp; Performance Monitoring</w:t>
      </w:r>
    </w:p>
    <w:p>
      <w:pPr>
        <w:pStyle w:val="Heading2"/>
      </w:pPr>
      <w:r>
        <w:t>Error Types to Track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 Type</w:t>
            </w:r>
          </w:p>
        </w:tc>
        <w:tc>
          <w:tcPr>
            <w:tcW w:type="dxa" w:w="4320"/>
          </w:tcPr>
          <w:p>
            <w:r>
              <w:t>Details to Capture</w:t>
            </w:r>
          </w:p>
        </w:tc>
      </w:tr>
      <w:tr>
        <w:tc>
          <w:tcPr>
            <w:tcW w:type="dxa" w:w="4320"/>
          </w:tcPr>
          <w:p>
            <w:r>
              <w:t>JavaScript Errors</w:t>
            </w:r>
          </w:p>
        </w:tc>
        <w:tc>
          <w:tcPr>
            <w:tcW w:type="dxa" w:w="4320"/>
          </w:tcPr>
          <w:p>
            <w:r>
              <w:t>Stack trace, error message, screen</w:t>
            </w:r>
          </w:p>
        </w:tc>
      </w:tr>
      <w:tr>
        <w:tc>
          <w:tcPr>
            <w:tcW w:type="dxa" w:w="4320"/>
          </w:tcPr>
          <w:p>
            <w:r>
              <w:t>API Failures</w:t>
            </w:r>
          </w:p>
        </w:tc>
        <w:tc>
          <w:tcPr>
            <w:tcW w:type="dxa" w:w="4320"/>
          </w:tcPr>
          <w:p>
            <w:r>
              <w:t>Endpoint, status code, error response</w:t>
            </w:r>
          </w:p>
        </w:tc>
      </w:tr>
      <w:tr>
        <w:tc>
          <w:tcPr>
            <w:tcW w:type="dxa" w:w="4320"/>
          </w:tcPr>
          <w:p>
            <w:r>
              <w:t>Payment Failures</w:t>
            </w:r>
          </w:p>
        </w:tc>
        <w:tc>
          <w:tcPr>
            <w:tcW w:type="dxa" w:w="4320"/>
          </w:tcPr>
          <w:p>
            <w:r>
              <w:t>Payment method, amount, error code</w:t>
            </w:r>
          </w:p>
        </w:tc>
      </w:tr>
      <w:tr>
        <w:tc>
          <w:tcPr>
            <w:tcW w:type="dxa" w:w="4320"/>
          </w:tcPr>
          <w:p>
            <w:r>
              <w:t>Network Errors</w:t>
            </w:r>
          </w:p>
        </w:tc>
        <w:tc>
          <w:tcPr>
            <w:tcW w:type="dxa" w:w="4320"/>
          </w:tcPr>
          <w:p>
            <w:r>
              <w:t>Connection type, retry count, endpoint</w:t>
            </w:r>
          </w:p>
        </w:tc>
      </w:tr>
    </w:tbl>
    <w:p>
      <w:pPr>
        <w:pStyle w:val="Heading2"/>
      </w:pPr>
      <w:r>
        <w:t>Performance Metrics</w:t>
      </w:r>
    </w:p>
    <w:p>
      <w:r>
        <w:t>Track these performance indicators:</w:t>
      </w:r>
    </w:p>
    <w:p>
      <w:pPr>
        <w:pStyle w:val="ListBullet"/>
      </w:pPr>
      <w:r>
        <w:t>• Screen load time</w:t>
      </w:r>
    </w:p>
    <w:p>
      <w:pPr>
        <w:pStyle w:val="ListBullet"/>
      </w:pPr>
      <w:r>
        <w:t>• API response time</w:t>
      </w:r>
    </w:p>
    <w:p>
      <w:pPr>
        <w:pStyle w:val="ListBullet"/>
      </w:pPr>
      <w:r>
        <w:t>• Image load time</w:t>
      </w:r>
    </w:p>
    <w:p>
      <w:pPr>
        <w:pStyle w:val="ListBullet"/>
      </w:pPr>
      <w:r>
        <w:t>• App launch time</w:t>
      </w:r>
    </w:p>
    <w:p>
      <w:pPr>
        <w:pStyle w:val="ListBullet"/>
      </w:pPr>
      <w:r>
        <w:t>• Time to interactive</w:t>
      </w:r>
    </w:p>
    <w:p>
      <w:r>
        <w:br w:type="page"/>
      </w:r>
    </w:p>
    <w:p>
      <w:pPr>
        <w:pStyle w:val="Heading1"/>
      </w:pPr>
      <w:r>
        <w:t>8. Testing &amp; Debugging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☐ Verify Amplitude initializes on app launch</w:t>
      </w:r>
    </w:p>
    <w:p>
      <w:pPr>
        <w:pStyle w:val="ListBullet"/>
      </w:pPr>
      <w:r>
        <w:t>☐ Check user ID is set after authentication</w:t>
      </w:r>
    </w:p>
    <w:p>
      <w:pPr>
        <w:pStyle w:val="ListBullet"/>
      </w:pPr>
      <w:r>
        <w:t>☐ Confirm events appear in Amplitude dashboard</w:t>
      </w:r>
    </w:p>
    <w:p>
      <w:pPr>
        <w:pStyle w:val="ListBullet"/>
      </w:pPr>
      <w:r>
        <w:t>☐ Test revenue tracking for investments</w:t>
      </w:r>
    </w:p>
    <w:p>
      <w:pPr>
        <w:pStyle w:val="ListBullet"/>
      </w:pPr>
      <w:r>
        <w:t>☐ Verify user properties are updated</w:t>
      </w:r>
    </w:p>
    <w:p>
      <w:pPr>
        <w:pStyle w:val="ListBullet"/>
      </w:pPr>
      <w:r>
        <w:t>☐ Check error tracking works</w:t>
      </w:r>
    </w:p>
    <w:p>
      <w:pPr>
        <w:pStyle w:val="ListBullet"/>
      </w:pPr>
      <w:r>
        <w:t>☐ Test deep link tracking</w:t>
      </w:r>
    </w:p>
    <w:p>
      <w:pPr>
        <w:pStyle w:val="ListBullet"/>
      </w:pPr>
      <w:r>
        <w:t>☐ Verify push notification events</w:t>
      </w:r>
    </w:p>
    <w:p>
      <w:pPr>
        <w:pStyle w:val="Heading2"/>
      </w:pPr>
      <w:r>
        <w:t>Debug Mode</w:t>
      </w:r>
    </w:p>
    <w:p>
      <w:r>
        <w:t>Enable verbose logging in development:</w:t>
      </w:r>
    </w:p>
    <w:p>
      <w:r>
        <w:rPr>
          <w:rFonts w:ascii="Courier New" w:hAnsi="Courier New"/>
        </w:rPr>
        <w:t>if (__DEV__) {</w:t>
        <w:br/>
      </w:r>
      <w:r>
        <w:rPr>
          <w:rFonts w:ascii="Courier New" w:hAnsi="Courier New"/>
        </w:rPr>
        <w:t xml:space="preserve">  Amplitude.getInstance().setLogLevel(LogLevel.VERBOSE);</w:t>
        <w:br/>
      </w:r>
      <w:r>
        <w:rPr>
          <w:rFonts w:ascii="Courier New" w:hAnsi="Courier New"/>
        </w:rPr>
        <w:t>}</w:t>
      </w:r>
    </w:p>
    <w:p>
      <w:r>
        <w:br w:type="page"/>
      </w:r>
    </w:p>
    <w:p>
      <w:pPr>
        <w:pStyle w:val="Heading1"/>
      </w:pPr>
      <w:r>
        <w:t>9. Privacy &amp; Compliance</w:t>
      </w:r>
    </w:p>
    <w:p>
      <w:pPr>
        <w:pStyle w:val="Heading2"/>
      </w:pPr>
      <w:r>
        <w:t>Data Privacy Guidelines</w:t>
      </w:r>
    </w:p>
    <w:p>
      <w:pPr>
        <w:pStyle w:val="ListBullet"/>
      </w:pPr>
      <w:r>
        <w:t>• Never track full PAN numbers</w:t>
      </w:r>
    </w:p>
    <w:p>
      <w:pPr>
        <w:pStyle w:val="ListBullet"/>
      </w:pPr>
      <w:r>
        <w:t>• Mask phone numbers in events</w:t>
      </w:r>
    </w:p>
    <w:p>
      <w:pPr>
        <w:pStyle w:val="ListBullet"/>
      </w:pPr>
      <w:r>
        <w:t>• Don't log sensitive bank details</w:t>
      </w:r>
    </w:p>
    <w:p>
      <w:pPr>
        <w:pStyle w:val="ListBullet"/>
      </w:pPr>
      <w:r>
        <w:t>• Implement user opt-out option</w:t>
      </w:r>
    </w:p>
    <w:p>
      <w:pPr>
        <w:pStyle w:val="ListBullet"/>
      </w:pPr>
      <w:r>
        <w:t>• Support data deletion requests</w:t>
      </w:r>
    </w:p>
    <w:p>
      <w:pPr>
        <w:pStyle w:val="ListBullet"/>
      </w:pPr>
      <w:r>
        <w:t>• Comply with local privacy laws</w:t>
      </w:r>
    </w:p>
    <w:p>
      <w:pPr>
        <w:pStyle w:val="Heading2"/>
      </w:pPr>
      <w:r>
        <w:t>User Consent</w:t>
      </w:r>
    </w:p>
    <w:p>
      <w:r>
        <w:t>Implement consent flow:</w:t>
      </w:r>
    </w:p>
    <w:p>
      <w:r>
        <w:t>1. Show tracking consent on first launch</w:t>
      </w:r>
    </w:p>
    <w:p>
      <w:r>
        <w:t>2. Allow users to opt-out in settings</w:t>
      </w:r>
    </w:p>
    <w:p>
      <w:r>
        <w:t>3. Respect user preferences</w:t>
      </w:r>
    </w:p>
    <w:p>
      <w:r>
        <w:br w:type="page"/>
      </w:r>
    </w:p>
    <w:p>
      <w:pPr>
        <w:pStyle w:val="Heading1"/>
      </w:pPr>
      <w:r>
        <w:t>10. Implementation Checklist</w:t>
      </w:r>
    </w:p>
    <w:p>
      <w:pPr>
        <w:pStyle w:val="Heading2"/>
      </w:pPr>
      <w:r>
        <w:t>Setup Phase</w:t>
      </w:r>
    </w:p>
    <w:p>
      <w:pPr>
        <w:pStyle w:val="ListBullet"/>
      </w:pPr>
      <w:r>
        <w:t>☐ Create Amplitude account</w:t>
      </w:r>
    </w:p>
    <w:p>
      <w:pPr>
        <w:pStyle w:val="ListBullet"/>
      </w:pPr>
      <w:r>
        <w:t>☐ Get API keys (dev &amp; prod)</w:t>
      </w:r>
    </w:p>
    <w:p>
      <w:pPr>
        <w:pStyle w:val="ListBullet"/>
      </w:pPr>
      <w:r>
        <w:t>☐ Install React Native SDK</w:t>
      </w:r>
    </w:p>
    <w:p>
      <w:pPr>
        <w:pStyle w:val="ListBullet"/>
      </w:pPr>
      <w:r>
        <w:t>☐ Configure environment variables</w:t>
      </w:r>
    </w:p>
    <w:p>
      <w:pPr>
        <w:pStyle w:val="ListBullet"/>
      </w:pPr>
      <w:r>
        <w:t>☐ Set up Amplitude service class</w:t>
      </w:r>
    </w:p>
    <w:p>
      <w:pPr>
        <w:pStyle w:val="Heading2"/>
      </w:pPr>
      <w:r>
        <w:t>Implementation Phase</w:t>
      </w:r>
    </w:p>
    <w:p>
      <w:pPr>
        <w:pStyle w:val="ListBullet"/>
      </w:pPr>
      <w:r>
        <w:t>☐ Add screen tracking</w:t>
      </w:r>
    </w:p>
    <w:p>
      <w:pPr>
        <w:pStyle w:val="ListBullet"/>
      </w:pPr>
      <w:r>
        <w:t>☐ Implement authentication events</w:t>
      </w:r>
    </w:p>
    <w:p>
      <w:pPr>
        <w:pStyle w:val="ListBullet"/>
      </w:pPr>
      <w:r>
        <w:t>☐ Add investment tracking</w:t>
      </w:r>
    </w:p>
    <w:p>
      <w:pPr>
        <w:pStyle w:val="ListBullet"/>
      </w:pPr>
      <w:r>
        <w:t>☐ Set up revenue tracking</w:t>
      </w:r>
    </w:p>
    <w:p>
      <w:pPr>
        <w:pStyle w:val="ListBullet"/>
      </w:pPr>
      <w:r>
        <w:t>☐ Implement error tracking</w:t>
      </w:r>
    </w:p>
    <w:p>
      <w:pPr>
        <w:pStyle w:val="ListBullet"/>
      </w:pPr>
      <w:r>
        <w:t>☐ Add push notification events</w:t>
      </w:r>
    </w:p>
    <w:p>
      <w:pPr>
        <w:pStyle w:val="ListBullet"/>
      </w:pPr>
      <w:r>
        <w:t>☐ Set up deep link tracking</w:t>
      </w:r>
    </w:p>
    <w:p>
      <w:pPr>
        <w:pStyle w:val="Heading2"/>
      </w:pPr>
      <w:r>
        <w:t>Testing Phase</w:t>
      </w:r>
    </w:p>
    <w:p>
      <w:pPr>
        <w:pStyle w:val="ListBullet"/>
      </w:pPr>
      <w:r>
        <w:t>☐ Test in development environment</w:t>
      </w:r>
    </w:p>
    <w:p>
      <w:pPr>
        <w:pStyle w:val="ListBullet"/>
      </w:pPr>
      <w:r>
        <w:t>☐ Verify events in dashboard</w:t>
      </w:r>
    </w:p>
    <w:p>
      <w:pPr>
        <w:pStyle w:val="ListBullet"/>
      </w:pPr>
      <w:r>
        <w:t>☐ Test user properties</w:t>
      </w:r>
    </w:p>
    <w:p>
      <w:pPr>
        <w:pStyle w:val="ListBullet"/>
      </w:pPr>
      <w:r>
        <w:t>☐ Validate revenue tracking</w:t>
      </w:r>
    </w:p>
    <w:p>
      <w:pPr>
        <w:pStyle w:val="ListBullet"/>
      </w:pPr>
      <w:r>
        <w:t>☐ Test error scenarios</w:t>
      </w:r>
    </w:p>
    <w:p>
      <w:pPr>
        <w:pStyle w:val="ListBullet"/>
      </w:pPr>
      <w:r>
        <w:t>☐ Performance testing</w:t>
      </w:r>
    </w:p>
    <w:p>
      <w:pPr>
        <w:pStyle w:val="Heading2"/>
      </w:pPr>
      <w:r>
        <w:t>Launch Phase</w:t>
      </w:r>
    </w:p>
    <w:p>
      <w:pPr>
        <w:pStyle w:val="ListBullet"/>
      </w:pPr>
      <w:r>
        <w:t>☐ Switch to production API key</w:t>
      </w:r>
    </w:p>
    <w:p>
      <w:pPr>
        <w:pStyle w:val="ListBullet"/>
      </w:pPr>
      <w:r>
        <w:t>☐ Deploy to TestFlight/Beta</w:t>
      </w:r>
    </w:p>
    <w:p>
      <w:pPr>
        <w:pStyle w:val="ListBullet"/>
      </w:pPr>
      <w:r>
        <w:t>☐ Monitor initial data</w:t>
      </w:r>
    </w:p>
    <w:p>
      <w:pPr>
        <w:pStyle w:val="ListBullet"/>
      </w:pPr>
      <w:r>
        <w:t>☐ Create dashboards</w:t>
      </w:r>
    </w:p>
    <w:p>
      <w:pPr>
        <w:pStyle w:val="ListBullet"/>
      </w:pPr>
      <w:r>
        <w:t>☐ Set up alerts</w:t>
      </w:r>
    </w:p>
    <w:p>
      <w:pPr>
        <w:pStyle w:val="ListBullet"/>
      </w:pPr>
      <w:r>
        <w:t>☐ Train team on analytics</w:t>
      </w:r>
    </w:p>
    <w:p>
      <w:r>
        <w:br w:type="page"/>
      </w:r>
    </w:p>
    <w:p>
      <w:pPr>
        <w:pStyle w:val="Heading1"/>
      </w:pPr>
      <w:r>
        <w:t>Appendix: Quick Reference</w:t>
      </w:r>
    </w:p>
    <w:p>
      <w:pPr>
        <w:pStyle w:val="Heading2"/>
      </w:pPr>
      <w:r>
        <w:t>Common Event Names</w:t>
      </w:r>
    </w:p>
    <w:p>
      <w:pPr>
        <w:pStyle w:val="ListBullet"/>
      </w:pPr>
      <w:r>
        <w:t>• app_opened</w:t>
      </w:r>
    </w:p>
    <w:p>
      <w:pPr>
        <w:pStyle w:val="ListBullet"/>
      </w:pPr>
      <w:r>
        <w:t>• session_started</w:t>
      </w:r>
    </w:p>
    <w:p>
      <w:pPr>
        <w:pStyle w:val="ListBullet"/>
      </w:pPr>
      <w:r>
        <w:t>• screen_viewed</w:t>
      </w:r>
    </w:p>
    <w:p>
      <w:pPr>
        <w:pStyle w:val="ListBullet"/>
      </w:pPr>
      <w:r>
        <w:t>• phone_number_entered</w:t>
      </w:r>
    </w:p>
    <w:p>
      <w:pPr>
        <w:pStyle w:val="ListBullet"/>
      </w:pPr>
      <w:r>
        <w:t>• otp_verified</w:t>
      </w:r>
    </w:p>
    <w:p>
      <w:pPr>
        <w:pStyle w:val="ListBullet"/>
      </w:pPr>
      <w:r>
        <w:t>• kyc_completed</w:t>
      </w:r>
    </w:p>
    <w:p>
      <w:pPr>
        <w:pStyle w:val="ListBullet"/>
      </w:pPr>
      <w:r>
        <w:t>• fund_viewed</w:t>
      </w:r>
    </w:p>
    <w:p>
      <w:pPr>
        <w:pStyle w:val="ListBullet"/>
      </w:pPr>
      <w:r>
        <w:t>• investment_completed</w:t>
      </w:r>
    </w:p>
    <w:p>
      <w:pPr>
        <w:pStyle w:val="ListBullet"/>
      </w:pPr>
      <w:r>
        <w:t>• goal_created</w:t>
      </w:r>
    </w:p>
    <w:p>
      <w:pPr>
        <w:pStyle w:val="ListBullet"/>
      </w:pPr>
      <w:r>
        <w:t>• referral_clicked</w:t>
      </w:r>
    </w:p>
    <w:p>
      <w:pPr>
        <w:pStyle w:val="ListBullet"/>
      </w:pPr>
      <w:r>
        <w:t>• calculator_used</w:t>
      </w:r>
    </w:p>
    <w:p>
      <w:pPr>
        <w:pStyle w:val="ListBullet"/>
      </w:pPr>
      <w:r>
        <w:t>• error_occurred</w:t>
      </w:r>
    </w:p>
    <w:p>
      <w:pPr>
        <w:pStyle w:val="Heading2"/>
      </w:pPr>
      <w:r>
        <w:t>Key User Properties</w:t>
      </w:r>
    </w:p>
    <w:p>
      <w:pPr>
        <w:pStyle w:val="ListBullet"/>
      </w:pPr>
      <w:r>
        <w:t>• user_id (phone number)</w:t>
      </w:r>
    </w:p>
    <w:p>
      <w:pPr>
        <w:pStyle w:val="ListBullet"/>
      </w:pPr>
      <w:r>
        <w:t>• user_type (new/existing)</w:t>
      </w:r>
    </w:p>
    <w:p>
      <w:pPr>
        <w:pStyle w:val="ListBullet"/>
      </w:pPr>
      <w:r>
        <w:t>• kyc_status</w:t>
      </w:r>
    </w:p>
    <w:p>
      <w:pPr>
        <w:pStyle w:val="ListBullet"/>
      </w:pPr>
      <w:r>
        <w:t>• total_invested</w:t>
      </w:r>
    </w:p>
    <w:p>
      <w:pPr>
        <w:pStyle w:val="ListBullet"/>
      </w:pPr>
      <w:r>
        <w:t>• portfolio_value</w:t>
      </w:r>
    </w:p>
    <w:p>
      <w:pPr>
        <w:pStyle w:val="ListBullet"/>
      </w:pPr>
      <w:r>
        <w:t>• goals_count</w:t>
      </w:r>
    </w:p>
    <w:p>
      <w:pPr>
        <w:pStyle w:val="ListBullet"/>
      </w:pPr>
      <w:r>
        <w:t>• risk_profile</w:t>
      </w:r>
    </w:p>
    <w:p>
      <w:pPr>
        <w:pStyle w:val="ListBullet"/>
      </w:pPr>
      <w:r>
        <w:t>• app_version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