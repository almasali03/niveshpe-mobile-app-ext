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64"/>
        </w:rPr>
        <w:t>iOS App Store</w:t>
        <w:br/>
        <w:t>ACTUAL Rejection Risks</w:t>
      </w:r>
    </w:p>
    <w:p/>
    <w:p>
      <w:pPr>
        <w:jc w:val="center"/>
      </w:pPr>
      <w:r>
        <w:rPr>
          <w:color w:val="6B7280"/>
          <w:sz w:val="40"/>
        </w:rPr>
        <w:t>NiveshPe Mutual Fund Investment App</w:t>
      </w:r>
    </w:p>
    <w:p/>
    <w:p>
      <w:pPr>
        <w:jc w:val="center"/>
      </w:pPr>
      <w:r>
        <w:rPr>
          <w:sz w:val="28"/>
        </w:rPr>
        <w:t>December 2024 | Based on 2024-2025 Rejection Data</w:t>
      </w:r>
    </w:p>
    <w:p/>
    <w:p/>
    <w:p>
      <w:pPr>
        <w:jc w:val="center"/>
      </w:pPr>
      <w:r>
        <w:rPr>
          <w:sz w:val="22"/>
        </w:rPr>
        <w:t>Focus: Only design issues that ACTUALLY cause App Store rejection</w:t>
        <w:br/>
        <w:t>Data Source: 24.8% rejection rate of 7.77M submissions in 2024</w:t>
        <w:br/>
        <w:t>App Analyzed: NiveshPe (39 HTML pages, mutual fund investment platform)</w:t>
        <w:br/>
        <w:t>Priority: Critical bugs, compliance issues, and quality violations</w:t>
      </w:r>
    </w:p>
    <w:p>
      <w:r>
        <w:br w:type="page"/>
      </w:r>
    </w:p>
    <w:p>
      <w:pPr>
        <w:pStyle w:val="Title"/>
      </w:pPr>
      <w:r>
        <w:t>EXECUTIVE SUMMARY</w:t>
      </w:r>
    </w:p>
    <w:p>
      <w:pPr>
        <w:pStyle w:val="Heading1"/>
      </w:pPr>
      <w:r>
        <w:t>What This Document Covers</w:t>
      </w:r>
    </w:p>
    <w:p>
      <w:r>
        <w:rPr>
          <w:sz w:val="22"/>
        </w:rPr>
        <w:t>This document identifies design and compliance issues that have a REAL risk of causing App Store rejection based on 2024-2025 data. We do NOT cover theoretical best practices or accessibility features that are optional.</w:t>
      </w:r>
    </w:p>
    <w:p/>
    <w:p>
      <w:pPr>
        <w:pStyle w:val="Heading2"/>
      </w:pPr>
      <w:r>
        <w:t>Key Findings for NiveshPe App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Rejection 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App Crashes or Technical Instability</w:t>
            </w:r>
          </w:p>
        </w:tc>
        <w:tc>
          <w:tcPr>
            <w:tcW w:type="dxa" w:w="2880"/>
          </w:tcPr>
          <w:p>
            <w:r>
              <w:rPr>
                <w:color w:val="EF4444"/>
              </w:rPr>
              <w:t>CRITICAL - Automatic Rejection</w:t>
            </w:r>
          </w:p>
        </w:tc>
        <w:tc>
          <w:tcPr>
            <w:tcW w:type="dxa" w:w="2880"/>
          </w:tcPr>
          <w:p>
            <w:r>
              <w:t>⚠️ Needs Testing</w:t>
            </w:r>
          </w:p>
        </w:tc>
      </w:tr>
      <w:tr>
        <w:tc>
          <w:tcPr>
            <w:tcW w:type="dxa" w:w="2880"/>
          </w:tcPr>
          <w:p>
            <w:r>
              <w:t>Incomplete Build / Placeholder Content</w:t>
            </w:r>
          </w:p>
        </w:tc>
        <w:tc>
          <w:tcPr>
            <w:tcW w:type="dxa" w:w="2880"/>
          </w:tcPr>
          <w:p>
            <w:r>
              <w:rPr>
                <w:color w:val="EF4444"/>
              </w:rPr>
              <w:t>CRITICAL - 40% of Rejections</w:t>
            </w:r>
          </w:p>
        </w:tc>
        <w:tc>
          <w:tcPr>
            <w:tcW w:type="dxa" w:w="2880"/>
          </w:tcPr>
          <w:p>
            <w:r>
              <w:t>✓ Appears Complete</w:t>
            </w:r>
          </w:p>
        </w:tc>
      </w:tr>
      <w:tr>
        <w:tc>
          <w:tcPr>
            <w:tcW w:type="dxa" w:w="2880"/>
          </w:tcPr>
          <w:p>
            <w:r>
              <w:t>Financial Institution Verification (3.2.1)</w:t>
            </w:r>
          </w:p>
        </w:tc>
        <w:tc>
          <w:tcPr>
            <w:tcW w:type="dxa" w:w="2880"/>
          </w:tcPr>
          <w:p>
            <w:r>
              <w:rPr>
                <w:color w:val="EF4444"/>
              </w:rPr>
              <w:t>CRITICAL - Fintech Apps</w:t>
            </w:r>
          </w:p>
        </w:tc>
        <w:tc>
          <w:tcPr>
            <w:tcW w:type="dxa" w:w="2880"/>
          </w:tcPr>
          <w:p>
            <w:r>
              <w:t>❌ SEBI Docs Needed</w:t>
            </w:r>
          </w:p>
        </w:tc>
      </w:tr>
      <w:tr>
        <w:tc>
          <w:tcPr>
            <w:tcW w:type="dxa" w:w="2880"/>
          </w:tcPr>
          <w:p>
            <w:r>
              <w:t>Privacy Manifest Missing (Required May 2024)</w:t>
            </w:r>
          </w:p>
        </w:tc>
        <w:tc>
          <w:tcPr>
            <w:tcW w:type="dxa" w:w="2880"/>
          </w:tcPr>
          <w:p>
            <w:r>
              <w:rPr>
                <w:color w:val="EF4444"/>
              </w:rPr>
              <w:t>CRITICAL - Automatic Rejection</w:t>
            </w:r>
          </w:p>
        </w:tc>
        <w:tc>
          <w:tcPr>
            <w:tcW w:type="dxa" w:w="2880"/>
          </w:tcPr>
          <w:p>
            <w:r>
              <w:t>❌ Not Implemented</w:t>
            </w:r>
          </w:p>
        </w:tc>
      </w:tr>
      <w:tr>
        <w:tc>
          <w:tcPr>
            <w:tcW w:type="dxa" w:w="2880"/>
          </w:tcPr>
          <w:p>
            <w:r>
              <w:t>Non-Native iOS Design (Material Design/Android)</w:t>
            </w:r>
          </w:p>
        </w:tc>
        <w:tc>
          <w:tcPr>
            <w:tcW w:type="dxa" w:w="2880"/>
          </w:tcPr>
          <w:p>
            <w:r>
              <w:rPr>
                <w:color w:val="F59E0B"/>
              </w:rPr>
              <w:t>HIGH - Looks Like Web/Android App</w:t>
            </w:r>
          </w:p>
        </w:tc>
        <w:tc>
          <w:tcPr>
            <w:tcW w:type="dxa" w:w="2880"/>
          </w:tcPr>
          <w:p>
            <w:r>
              <w:t>❌ Uses Material Design</w:t>
            </w:r>
          </w:p>
        </w:tc>
      </w:tr>
      <w:tr>
        <w:tc>
          <w:tcPr>
            <w:tcW w:type="dxa" w:w="2880"/>
          </w:tcPr>
          <w:p>
            <w:r>
              <w:t>Poor UI Quality / Confusing Navigation</w:t>
            </w:r>
          </w:p>
        </w:tc>
        <w:tc>
          <w:tcPr>
            <w:tcW w:type="dxa" w:w="2880"/>
          </w:tcPr>
          <w:p>
            <w:r>
              <w:rPr>
                <w:color w:val="F59E0B"/>
              </w:rPr>
              <w:t>HIGH - Subjective Rejection</w:t>
            </w:r>
          </w:p>
        </w:tc>
        <w:tc>
          <w:tcPr>
            <w:tcW w:type="dxa" w:w="2880"/>
          </w:tcPr>
          <w:p>
            <w:r>
              <w:t>⚠️ Needs Review</w:t>
            </w:r>
          </w:p>
        </w:tc>
      </w:tr>
      <w:tr>
        <w:tc>
          <w:tcPr>
            <w:tcW w:type="dxa" w:w="2880"/>
          </w:tcPr>
          <w:p>
            <w:r>
              <w:t>Broken Links / Non-functional Elements</w:t>
            </w:r>
          </w:p>
        </w:tc>
        <w:tc>
          <w:tcPr>
            <w:tcW w:type="dxa" w:w="2880"/>
          </w:tcPr>
          <w:p>
            <w:r>
              <w:rPr>
                <w:color w:val="FBBF24"/>
              </w:rPr>
              <w:t>MEDIUM-HIGH</w:t>
            </w:r>
          </w:p>
        </w:tc>
        <w:tc>
          <w:tcPr>
            <w:tcW w:type="dxa" w:w="2880"/>
          </w:tcPr>
          <w:p>
            <w:r>
              <w:t>⚠️ Verify All Links</w:t>
            </w:r>
          </w:p>
        </w:tc>
      </w:tr>
    </w:tbl>
    <w:p/>
    <w:p>
      <w:pPr>
        <w:pStyle w:val="Heading2"/>
      </w:pPr>
      <w:r>
        <w:t>Immediate Action Required</w:t>
      </w:r>
    </w:p>
    <w:p>
      <w:pPr>
        <w:pStyle w:val="ListBullet"/>
        <w:ind w:left="360"/>
      </w:pPr>
      <w:r>
        <w:t>1. Device testing to ensure no crashes (mandatory before submission)</w:t>
      </w:r>
    </w:p>
    <w:p>
      <w:pPr>
        <w:pStyle w:val="ListBullet"/>
        <w:ind w:left="360"/>
      </w:pPr>
      <w:r>
        <w:t>2. SEBI registration documentation for financial app verification</w:t>
      </w:r>
    </w:p>
    <w:p>
      <w:pPr>
        <w:pStyle w:val="ListBullet"/>
        <w:ind w:left="360"/>
      </w:pPr>
      <w:r>
        <w:t>3. Implement Privacy Manifest (PrivacyInfo.xcprivacy) - Required since May 2024</w:t>
      </w:r>
    </w:p>
    <w:p>
      <w:pPr>
        <w:pStyle w:val="ListBullet"/>
        <w:ind w:left="360"/>
      </w:pPr>
      <w:r>
        <w:t>4. Replace Material Design with native iOS design patterns (SF Symbols, native navigation)</w:t>
      </w:r>
    </w:p>
    <w:p>
      <w:pPr>
        <w:pStyle w:val="ListBullet"/>
        <w:ind w:left="360"/>
      </w:pPr>
      <w:r>
        <w:t>5. Remove custom status bar, use native iOS status bar</w:t>
      </w:r>
    </w:p>
    <w:p>
      <w:pPr>
        <w:pStyle w:val="ListBullet"/>
        <w:ind w:left="360"/>
      </w:pPr>
      <w:r>
        <w:t>6. Remove any placeholder content or broken links</w:t>
      </w:r>
    </w:p>
    <w:p>
      <w:pPr>
        <w:pStyle w:val="ListBullet"/>
        <w:ind w:left="360"/>
      </w:pPr>
      <w:r>
        <w:t>7. Test on multiple devices and iOS versions (17+)</w:t>
      </w:r>
    </w:p>
    <w:p>
      <w:pPr>
        <w:pStyle w:val="ListBullet"/>
        <w:ind w:left="360"/>
      </w:pPr>
      <w:r>
        <w:t>8. Prepare demo account credentials for App Review team</w:t>
      </w:r>
    </w:p>
    <w:p>
      <w:r>
        <w:br w:type="page"/>
      </w:r>
    </w:p>
    <w:p>
      <w:pPr>
        <w:pStyle w:val="Title"/>
      </w:pPr>
      <w:r>
        <w:t>SECTION 1: CRASHES &amp; TECHNICAL STABILITY</w:t>
      </w:r>
    </w:p>
    <w:p>
      <w:pPr>
        <w:pStyle w:val="Heading1"/>
      </w:pPr>
      <w:r>
        <w:t>Rejection Risk: CRITICAL (Automatic Rejection)</w:t>
      </w:r>
    </w:p>
    <w:p>
      <w:r>
        <w:rPr>
          <w:b/>
          <w:color w:val="EF4444"/>
          <w:sz w:val="24"/>
        </w:rPr>
        <w:t>⛔ GUARANTEED REJECTION IF APP CRASHES DURING REVIEW</w:t>
      </w:r>
    </w:p>
    <w:p/>
    <w:p>
      <w:pPr>
        <w:pStyle w:val="Heading2"/>
      </w:pPr>
      <w:r>
        <w:t>Apple Guideline Reference</w:t>
      </w:r>
    </w:p>
    <w:p>
      <w:r>
        <w:t>• Guideline 2.1: App Completeness - 'Over 40% of rejections relate to this guideline'</w:t>
        <w:br/>
        <w:t>• Apps must be stable, bug-free, and thoroughly tested on actual devices</w:t>
        <w:br/>
        <w:t>• Performance issues (slow loading, unresponsive UI) also cause rejection</w:t>
      </w:r>
    </w:p>
    <w:p>
      <w:pPr>
        <w:pStyle w:val="Heading2"/>
      </w:pPr>
      <w:r>
        <w:t>What Apple Tests For</w:t>
      </w:r>
    </w:p>
    <w:p>
      <w:pPr>
        <w:pStyle w:val="ListBullet"/>
      </w:pPr>
      <w:r>
        <w:t>✓ App launches without crashing</w:t>
      </w:r>
    </w:p>
    <w:p>
      <w:pPr>
        <w:pStyle w:val="ListBullet"/>
      </w:pPr>
      <w:r>
        <w:t>✓ All core features work as described</w:t>
      </w:r>
    </w:p>
    <w:p>
      <w:pPr>
        <w:pStyle w:val="ListBullet"/>
      </w:pPr>
      <w:r>
        <w:t>✓ No freezing or unresponsive screens</w:t>
      </w:r>
    </w:p>
    <w:p>
      <w:pPr>
        <w:pStyle w:val="ListBullet"/>
      </w:pPr>
      <w:r>
        <w:t>✓ Smooth navigation between pages</w:t>
      </w:r>
    </w:p>
    <w:p>
      <w:pPr>
        <w:pStyle w:val="ListBullet"/>
      </w:pPr>
      <w:r>
        <w:t>✓ Fast loading times (no unusually slow performance)</w:t>
      </w:r>
    </w:p>
    <w:p>
      <w:pPr>
        <w:pStyle w:val="ListBullet"/>
      </w:pPr>
      <w:r>
        <w:t>✓ No broken UI elements or overlapping content</w:t>
      </w:r>
    </w:p>
    <w:p>
      <w:pPr>
        <w:pStyle w:val="Heading2"/>
      </w:pPr>
      <w:r>
        <w:t>Current Status: NiveshPe App</w:t>
      </w:r>
    </w:p>
    <w:p>
      <w:r>
        <w:rPr>
          <w:b/>
        </w:rPr>
        <w:t>⚠️ STATUS: UNKNOWN - REQUIRES DEVICE TESTING</w:t>
      </w:r>
      <w:r>
        <w:br/>
        <w:br/>
        <w:t>Since this is a web-based prototype (HTML/CSS/JS), you MUST test on actual iOS devices using:</w:t>
      </w:r>
    </w:p>
    <w:p>
      <w:pPr>
        <w:pStyle w:val="ListBullet"/>
      </w:pPr>
      <w:r>
        <w:t>• WKWebView wrapper (for web apps)</w:t>
      </w:r>
    </w:p>
    <w:p>
      <w:pPr>
        <w:pStyle w:val="ListBullet"/>
      </w:pPr>
      <w:r>
        <w:t>• Capacitor or Cordova (if converting to native)</w:t>
      </w:r>
    </w:p>
    <w:p>
      <w:pPr>
        <w:pStyle w:val="ListBullet"/>
      </w:pPr>
      <w:r>
        <w:t>• iOS Safari on multiple devices (iPhone SE, iPhone 14, iPhone 15 Pro)</w:t>
      </w:r>
    </w:p>
    <w:p>
      <w:pPr>
        <w:pStyle w:val="ListBullet"/>
      </w:pPr>
      <w:r>
        <w:t>• Different iOS versions (iOS 17.0, 17.5, 18.0+)</w:t>
      </w:r>
    </w:p>
    <w:p>
      <w:pPr>
        <w:pStyle w:val="Heading2"/>
      </w:pPr>
      <w:r>
        <w:t>Common Crash Causes in Web-to-iOS Apps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Crash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Common Causes in NiveshPe App</w:t>
            </w:r>
          </w:p>
        </w:tc>
      </w:tr>
      <w:tr>
        <w:tc>
          <w:tcPr>
            <w:tcW w:type="dxa" w:w="4320"/>
          </w:tcPr>
          <w:p>
            <w:r>
              <w:t>Memory Issues</w:t>
            </w:r>
          </w:p>
        </w:tc>
        <w:tc>
          <w:tcPr>
            <w:tcW w:type="dxa" w:w="4320"/>
          </w:tcPr>
          <w:p>
            <w:r>
              <w:t>Large images, infinite scrolling without cleanup</w:t>
            </w:r>
          </w:p>
        </w:tc>
      </w:tr>
      <w:tr>
        <w:tc>
          <w:tcPr>
            <w:tcW w:type="dxa" w:w="4320"/>
          </w:tcPr>
          <w:p>
            <w:r>
              <w:t>JavaScript Errors</w:t>
            </w:r>
          </w:p>
        </w:tc>
        <w:tc>
          <w:tcPr>
            <w:tcW w:type="dxa" w:w="4320"/>
          </w:tcPr>
          <w:p>
            <w:r>
              <w:t>Uncaught exceptions, undefined variables</w:t>
            </w:r>
          </w:p>
        </w:tc>
      </w:tr>
      <w:tr>
        <w:tc>
          <w:tcPr>
            <w:tcW w:type="dxa" w:w="4320"/>
          </w:tcPr>
          <w:p>
            <w:r>
              <w:t>Missing Resources</w:t>
            </w:r>
          </w:p>
        </w:tc>
        <w:tc>
          <w:tcPr>
            <w:tcW w:type="dxa" w:w="4320"/>
          </w:tcPr>
          <w:p>
            <w:r>
              <w:t>404 errors for CSS/JS files, broken image links</w:t>
            </w:r>
          </w:p>
        </w:tc>
      </w:tr>
      <w:tr>
        <w:tc>
          <w:tcPr>
            <w:tcW w:type="dxa" w:w="4320"/>
          </w:tcPr>
          <w:p>
            <w:r>
              <w:t>iOS-Specific Bugs</w:t>
            </w:r>
          </w:p>
        </w:tc>
        <w:tc>
          <w:tcPr>
            <w:tcW w:type="dxa" w:w="4320"/>
          </w:tcPr>
          <w:p>
            <w:r>
              <w:t>Input focus issues, scroll behavior, touch events</w:t>
            </w:r>
          </w:p>
        </w:tc>
      </w:tr>
      <w:tr>
        <w:tc>
          <w:tcPr>
            <w:tcW w:type="dxa" w:w="4320"/>
          </w:tcPr>
          <w:p>
            <w:r>
              <w:t>Network Failures</w:t>
            </w:r>
          </w:p>
        </w:tc>
        <w:tc>
          <w:tcPr>
            <w:tcW w:type="dxa" w:w="4320"/>
          </w:tcPr>
          <w:p>
            <w:r>
              <w:t>API calls without error handling, timeout issues</w:t>
            </w:r>
          </w:p>
        </w:tc>
      </w:tr>
    </w:tbl>
    <w:p/>
    <w:p>
      <w:pPr>
        <w:pStyle w:val="Heading2"/>
      </w:pPr>
      <w:r>
        <w:t>Action Items (MANDATORY Before Submission)</w:t>
      </w:r>
    </w:p>
    <w:p>
      <w:pPr>
        <w:ind w:left="360"/>
      </w:pPr>
      <w:r>
        <w:t>□ Test app on physical iPhone devices (not just simulator)</w:t>
      </w:r>
    </w:p>
    <w:p>
      <w:pPr>
        <w:ind w:left="360"/>
      </w:pPr>
      <w:r>
        <w:t>□ Test all 39 pages for crashes and freezes</w:t>
      </w:r>
    </w:p>
    <w:p>
      <w:pPr>
        <w:ind w:left="360"/>
      </w:pPr>
      <w:r>
        <w:t>□ Use iOS Console to monitor JavaScript errors</w:t>
      </w:r>
    </w:p>
    <w:p>
      <w:pPr>
        <w:ind w:left="360"/>
      </w:pPr>
      <w:r>
        <w:t>□ Test with poor network conditions (airplane mode, 3G)</w:t>
      </w:r>
    </w:p>
    <w:p>
      <w:pPr>
        <w:ind w:left="360"/>
      </w:pPr>
      <w:r>
        <w:t>□ Memory profiling (Safari Web Inspector)</w:t>
      </w:r>
    </w:p>
    <w:p>
      <w:pPr>
        <w:ind w:left="360"/>
      </w:pPr>
      <w:r>
        <w:t>□ Test form submissions, OTP verification, fund purchases end-to-end</w:t>
      </w:r>
    </w:p>
    <w:p>
      <w:pPr>
        <w:ind w:left="360"/>
      </w:pPr>
      <w:r>
        <w:t>□ Fix ANY crashes or errors before submission</w:t>
      </w:r>
    </w:p>
    <w:p>
      <w:r>
        <w:br w:type="page"/>
      </w:r>
    </w:p>
    <w:p>
      <w:pPr>
        <w:pStyle w:val="Title"/>
      </w:pPr>
      <w:r>
        <w:t>SECTION 2: FINANCIAL APP COMPLIANCE</w:t>
      </w:r>
    </w:p>
    <w:p>
      <w:pPr>
        <w:pStyle w:val="Heading1"/>
      </w:pPr>
      <w:r>
        <w:t>Rejection Risk: CRITICAL (Financial Apps Have Additional Requirements)</w:t>
      </w:r>
    </w:p>
    <w:p>
      <w:r>
        <w:rPr>
          <w:b/>
          <w:color w:val="EF4444"/>
          <w:sz w:val="24"/>
        </w:rPr>
        <w:t>⛔ FINTECH APPS FACE STRICTER SCRUTINY - 1.7M APPS REJECTED IN 2023</w:t>
      </w:r>
    </w:p>
    <w:p/>
    <w:p>
      <w:pPr>
        <w:pStyle w:val="Heading2"/>
      </w:pPr>
      <w:r>
        <w:t>Apple Guideline 3.2.1(viii): Financial Services</w:t>
      </w:r>
    </w:p>
    <w:p>
      <w:r>
        <w:t>Apps facilitating trading in financial instruments must be from the financial institution performing such services or must use a public API offered by the institution.</w:t>
      </w:r>
    </w:p>
    <w:p>
      <w:r>
        <w:rPr>
          <w:b/>
        </w:rPr>
        <w:t>REQUIREMENT: You must provide proof that NiveshPe is either:</w:t>
        <w:br/>
      </w:r>
    </w:p>
    <w:p>
      <w:pPr>
        <w:ind w:left="360"/>
      </w:pPr>
      <w:r>
        <w:t>1. A SEBI-registered mutual fund distributor (ARN holder), OR</w:t>
      </w:r>
    </w:p>
    <w:p>
      <w:pPr>
        <w:ind w:left="360"/>
      </w:pPr>
      <w:r>
        <w:t>2. A SEBI-registered Investment Advisor (RIA), OR</w:t>
      </w:r>
    </w:p>
    <w:p>
      <w:pPr>
        <w:ind w:left="360"/>
      </w:pPr>
      <w:r>
        <w:t>3. Using official APIs from SEBI-registered entities</w:t>
      </w:r>
    </w:p>
    <w:p>
      <w:pPr>
        <w:pStyle w:val="Heading2"/>
      </w:pPr>
      <w:r>
        <w:t>Documentation Needed for App Review</w:t>
      </w:r>
    </w:p>
    <w:p>
      <w:r>
        <w:t>Submit these documents in App Store Connect &gt; App Review Information:</w:t>
      </w:r>
    </w:p>
    <w:p>
      <w:pPr>
        <w:pStyle w:val="ListBullet"/>
      </w:pPr>
      <w:r>
        <w:t>✓ SEBI Registration Certificate (ARN or RIA certificate)</w:t>
      </w:r>
    </w:p>
    <w:p>
      <w:pPr>
        <w:pStyle w:val="ListBullet"/>
      </w:pPr>
      <w:r>
        <w:t>✓ Company incorporation documents</w:t>
      </w:r>
    </w:p>
    <w:p>
      <w:pPr>
        <w:pStyle w:val="ListBullet"/>
      </w:pPr>
      <w:r>
        <w:t>✓ Terms of service clearly stating regulatory compliance</w:t>
      </w:r>
    </w:p>
    <w:p>
      <w:pPr>
        <w:pStyle w:val="ListBullet"/>
      </w:pPr>
      <w:r>
        <w:t>✓ Privacy policy with India-specific financial data handling</w:t>
      </w:r>
    </w:p>
    <w:p>
      <w:pPr>
        <w:pStyle w:val="ListBullet"/>
      </w:pPr>
      <w:r>
        <w:t>✓ Risk disclosure statements (required by SEBI)</w:t>
      </w:r>
    </w:p>
    <w:p>
      <w:pPr>
        <w:pStyle w:val="ListBullet"/>
      </w:pPr>
      <w:r>
        <w:t>✓ Customer support contact information (phone, email, physical address)</w:t>
      </w:r>
    </w:p>
    <w:p>
      <w:pPr>
        <w:pStyle w:val="Heading2"/>
      </w:pPr>
      <w:r>
        <w:t>Current Status: NiveshPe App</w:t>
      </w:r>
    </w:p>
    <w:p>
      <w:r>
        <w:rPr>
          <w:color w:val="EF4444"/>
        </w:rPr>
        <w:t>❌ STATUS: MISSING SEBI REGISTRATION DISCLOSURE</w:t>
        <w:br/>
        <w:br/>
      </w:r>
      <w:r>
        <w:t>The app does not display SEBI registration number or regulatory disclaimers anywhere in the interface. This is required by both Apple AND SEBI regulations.</w:t>
      </w:r>
    </w:p>
    <w:p>
      <w:pPr>
        <w:pStyle w:val="Heading2"/>
      </w:pPr>
      <w:r>
        <w:t>Required Fixes</w:t>
      </w:r>
    </w:p>
    <w:p>
      <w:r>
        <w:t>1. Add SEBI Registration in App Footer (All Pages):</w:t>
      </w:r>
    </w:p>
    <w:p>
      <w:pPr>
        <w:pStyle w:val="NoSpacing"/>
      </w:pPr>
      <w:r>
        <w:rPr>
          <w:rFonts w:ascii="Courier New" w:hAnsi="Courier New"/>
          <w:sz w:val="18"/>
        </w:rPr>
        <w:t>&lt;!-- Add to footer in index.html and all pages --&gt;</w:t>
        <w:br/>
        <w:t>&lt;div class="sebi-registration"&gt;</w:t>
        <w:br/>
        <w:t xml:space="preserve">  &lt;p class="reg-text"&gt;</w:t>
        <w:br/>
        <w:t xml:space="preserve">    SEBI Registered Investment Advisor: INA000XXXXXX&lt;br&gt;</w:t>
        <w:br/>
        <w:t xml:space="preserve">    Compliance Officer: [Name] | Email: compliance@niveshpe.com&lt;br&gt;</w:t>
        <w:br/>
        <w:t xml:space="preserve">    Grievance: support@niveshpe.com | 1800-XXX-XXXX</w:t>
        <w:br/>
        <w:t xml:space="preserve">  &lt;/p&gt;</w:t>
        <w:br/>
        <w:t>&lt;/div&gt;</w:t>
      </w:r>
    </w:p>
    <w:p/>
    <w:p>
      <w:r>
        <w:t>2. Add Risk Disclaimer on Investment Pages (fund-detail.html, basket-details.html):</w:t>
      </w:r>
    </w:p>
    <w:p>
      <w:pPr>
        <w:pStyle w:val="NoSpacing"/>
      </w:pPr>
      <w:r>
        <w:rPr>
          <w:rFonts w:ascii="Courier New" w:hAnsi="Courier New"/>
          <w:sz w:val="18"/>
        </w:rPr>
        <w:t>&lt;div class="risk-disclaimer" style="background: #FEF3C7; padding: 12px; border-radius: 8px;"&gt;</w:t>
        <w:br/>
        <w:t xml:space="preserve">  &lt;p style="font-size: 12px; color: #92400E;"&gt;</w:t>
        <w:br/>
        <w:t xml:space="preserve">    &lt;strong&gt;⚠️ Investment Risks:&lt;/strong&gt; Mutual Funds are subject to market risks. Read all scheme related documents carefully before investing. Past performance is not indicative of future returns.</w:t>
        <w:br/>
        <w:t xml:space="preserve">  &lt;/p&gt;</w:t>
        <w:br/>
        <w:t>&lt;/div&gt;</w:t>
      </w:r>
    </w:p>
    <w:p>
      <w:pPr>
        <w:pStyle w:val="Heading2"/>
      </w:pPr>
      <w:r>
        <w:t>Action Items (MANDATORY)</w:t>
      </w:r>
    </w:p>
    <w:p>
      <w:pPr>
        <w:ind w:left="360"/>
      </w:pPr>
      <w:r>
        <w:t>□ Obtain SEBI registration certificate (if not already registered)</w:t>
      </w:r>
    </w:p>
    <w:p>
      <w:pPr>
        <w:ind w:left="360"/>
      </w:pPr>
      <w:r>
        <w:t>□ Add SEBI registration number to app footer on all 39 pages</w:t>
      </w:r>
    </w:p>
    <w:p>
      <w:pPr>
        <w:ind w:left="360"/>
      </w:pPr>
      <w:r>
        <w:t>□ Add risk disclaimers before all 'Invest Now' buttons</w:t>
      </w:r>
    </w:p>
    <w:p>
      <w:pPr>
        <w:ind w:left="360"/>
      </w:pPr>
      <w:r>
        <w:t>□ Update Terms of Service with SEBI compliance language</w:t>
      </w:r>
    </w:p>
    <w:p>
      <w:pPr>
        <w:ind w:left="360"/>
      </w:pPr>
      <w:r>
        <w:t>□ Prepare documentation for App Store Connect submission notes</w:t>
      </w:r>
    </w:p>
    <w:p>
      <w:pPr>
        <w:ind w:left="360"/>
      </w:pPr>
      <w:r>
        <w:t>□ Add grievance redressal contact information</w:t>
      </w:r>
    </w:p>
    <w:p>
      <w:r>
        <w:br w:type="page"/>
      </w:r>
    </w:p>
    <w:p>
      <w:pPr>
        <w:pStyle w:val="Title"/>
      </w:pPr>
      <w:r>
        <w:t>SECTION 3: PRIVACY MANIFEST</w:t>
      </w:r>
    </w:p>
    <w:p>
      <w:pPr>
        <w:pStyle w:val="Heading1"/>
      </w:pPr>
      <w:r>
        <w:t>Rejection Risk: CRITICAL (Required Since May 1, 2024)</w:t>
      </w:r>
    </w:p>
    <w:p>
      <w:r>
        <w:rPr>
          <w:b/>
          <w:color w:val="EF4444"/>
          <w:sz w:val="24"/>
        </w:rPr>
        <w:t>⛔ AUTOMATIC REJECTION IF PRIVACY MANIFEST IS MISSING</w:t>
      </w:r>
    </w:p>
    <w:p/>
    <w:p>
      <w:pPr>
        <w:pStyle w:val="Heading2"/>
      </w:pPr>
      <w:r>
        <w:t>Apple Requirement (As of May 2024)</w:t>
      </w:r>
    </w:p>
    <w:p>
      <w:r>
        <w:t>All apps must include a PrivacyInfo.xcprivacy file that declares:</w:t>
        <w:br/>
        <w:t>• What data the app collects</w:t>
        <w:br/>
        <w:t>• Why the data is collected</w:t>
        <w:br/>
        <w:t>• What third-party SDKs are used</w:t>
        <w:br/>
        <w:t>• Required Reason API usage</w:t>
      </w:r>
    </w:p>
    <w:p>
      <w:pPr>
        <w:pStyle w:val="Heading2"/>
      </w:pPr>
      <w:r>
        <w:t>Current Status: NiveshPe App</w:t>
      </w:r>
    </w:p>
    <w:p>
      <w:r>
        <w:rPr>
          <w:color w:val="EF4444"/>
        </w:rPr>
        <w:t>❌ STATUS: NOT IMPLEMENTED</w:t>
        <w:br/>
        <w:br/>
      </w:r>
      <w:r>
        <w:t>Your app is HTML-based, so you'll need to implement this in whichever wrapper you use (Capacitor, Cordova, or custom WKWebView).</w:t>
      </w:r>
    </w:p>
    <w:p>
      <w:pPr>
        <w:pStyle w:val="Heading2"/>
      </w:pPr>
      <w:r>
        <w:t>Data Collection in NiveshPe App (From Code Analysis)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Collected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Phone Number</w:t>
            </w:r>
          </w:p>
        </w:tc>
        <w:tc>
          <w:tcPr>
            <w:tcW w:type="dxa" w:w="2880"/>
          </w:tcPr>
          <w:p>
            <w:r>
              <w:t>auth.html (OTP)</w:t>
            </w:r>
          </w:p>
        </w:tc>
        <w:tc>
          <w:tcPr>
            <w:tcW w:type="dxa" w:w="2880"/>
          </w:tcPr>
          <w:p>
            <w:r>
              <w:t>Account Authentication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investor-detail.html</w:t>
            </w:r>
          </w:p>
        </w:tc>
        <w:tc>
          <w:tcPr>
            <w:tcW w:type="dxa" w:w="2880"/>
          </w:tcPr>
          <w:p>
            <w:r>
              <w:t>KYC Compliance</w:t>
            </w:r>
          </w:p>
        </w:tc>
      </w:tr>
      <w:tr>
        <w:tc>
          <w:tcPr>
            <w:tcW w:type="dxa" w:w="2880"/>
          </w:tcPr>
          <w:p>
            <w:r>
              <w:t>PAN Card</w:t>
            </w:r>
          </w:p>
        </w:tc>
        <w:tc>
          <w:tcPr>
            <w:tcW w:type="dxa" w:w="2880"/>
          </w:tcPr>
          <w:p>
            <w:r>
              <w:t>investor-detail.html</w:t>
            </w:r>
          </w:p>
        </w:tc>
        <w:tc>
          <w:tcPr>
            <w:tcW w:type="dxa" w:w="2880"/>
          </w:tcPr>
          <w:p>
            <w:r>
              <w:t>Tax &amp; Identity Verification</w:t>
            </w:r>
          </w:p>
        </w:tc>
      </w:tr>
      <w:tr>
        <w:tc>
          <w:tcPr>
            <w:tcW w:type="dxa" w:w="2880"/>
          </w:tcPr>
          <w:p>
            <w:r>
              <w:t>Income</w:t>
            </w:r>
          </w:p>
        </w:tc>
        <w:tc>
          <w:tcPr>
            <w:tcW w:type="dxa" w:w="2880"/>
          </w:tcPr>
          <w:p>
            <w:r>
              <w:t>investor-detail.html</w:t>
            </w:r>
          </w:p>
        </w:tc>
        <w:tc>
          <w:tcPr>
            <w:tcW w:type="dxa" w:w="2880"/>
          </w:tcPr>
          <w:p>
            <w:r>
              <w:t>Suitability Assessment</w:t>
            </w:r>
          </w:p>
        </w:tc>
      </w:tr>
      <w:tr>
        <w:tc>
          <w:tcPr>
            <w:tcW w:type="dxa" w:w="2880"/>
          </w:tcPr>
          <w:p>
            <w:r>
              <w:t>Bank Details</w:t>
            </w:r>
          </w:p>
        </w:tc>
        <w:tc>
          <w:tcPr>
            <w:tcW w:type="dxa" w:w="2880"/>
          </w:tcPr>
          <w:p>
            <w:r>
              <w:t>Add Bank flow</w:t>
            </w:r>
          </w:p>
        </w:tc>
        <w:tc>
          <w:tcPr>
            <w:tcW w:type="dxa" w:w="2880"/>
          </w:tcPr>
          <w:p>
            <w:r>
              <w:t>Fund Transfers</w:t>
            </w:r>
          </w:p>
        </w:tc>
      </w:tr>
      <w:tr>
        <w:tc>
          <w:tcPr>
            <w:tcW w:type="dxa" w:w="2880"/>
          </w:tcPr>
          <w:p>
            <w:r>
              <w:t>Investment Goals</w:t>
            </w:r>
          </w:p>
        </w:tc>
        <w:tc>
          <w:tcPr>
            <w:tcW w:type="dxa" w:w="2880"/>
          </w:tcPr>
          <w:p>
            <w:r>
              <w:t>goal-create.html</w:t>
            </w:r>
          </w:p>
        </w:tc>
        <w:tc>
          <w:tcPr>
            <w:tcW w:type="dxa" w:w="2880"/>
          </w:tcPr>
          <w:p>
            <w:r>
              <w:t>Personalization</w:t>
            </w:r>
          </w:p>
        </w:tc>
      </w:tr>
      <w:tr>
        <w:tc>
          <w:tcPr>
            <w:tcW w:type="dxa" w:w="2880"/>
          </w:tcPr>
          <w:p>
            <w:r>
              <w:t>Device Info</w:t>
            </w:r>
          </w:p>
        </w:tc>
        <w:tc>
          <w:tcPr>
            <w:tcW w:type="dxa" w:w="2880"/>
          </w:tcPr>
          <w:p>
            <w:r>
              <w:t>Browser/App</w:t>
            </w:r>
          </w:p>
        </w:tc>
        <w:tc>
          <w:tcPr>
            <w:tcW w:type="dxa" w:w="2880"/>
          </w:tcPr>
          <w:p>
            <w:r>
              <w:t>Security &amp; Fraud Prevention</w:t>
            </w:r>
          </w:p>
        </w:tc>
      </w:tr>
    </w:tbl>
    <w:p/>
    <w:p>
      <w:pPr>
        <w:pStyle w:val="Heading2"/>
      </w:pPr>
      <w:r>
        <w:t>How to Implement Privacy Manifest</w:t>
      </w:r>
    </w:p>
    <w:p>
      <w:r>
        <w:t>For Capacitor/Cordova Apps:</w:t>
      </w:r>
    </w:p>
    <w:p>
      <w:pPr>
        <w:ind w:left="360"/>
      </w:pPr>
      <w:r>
        <w:t>1. Create PrivacyInfo.xcprivacy file in iOS project folder</w:t>
      </w:r>
    </w:p>
    <w:p>
      <w:pPr>
        <w:ind w:left="360"/>
      </w:pPr>
      <w:r>
        <w:t>2. Add to Xcode project (File &gt; Add Files to...)</w:t>
      </w:r>
    </w:p>
    <w:p>
      <w:pPr>
        <w:ind w:left="360"/>
      </w:pPr>
      <w:r>
        <w:t>3. Declare all data types collected above</w:t>
      </w:r>
    </w:p>
    <w:p>
      <w:pPr>
        <w:ind w:left="360"/>
      </w:pPr>
      <w:r>
        <w:t>4. List purpose for each data type</w:t>
      </w:r>
    </w:p>
    <w:p>
      <w:pPr>
        <w:ind w:left="360"/>
      </w:pPr>
      <w:r>
        <w:t>5. Include third-party SDK disclosures (if using analytics, payment SDKs)</w:t>
      </w:r>
    </w:p>
    <w:p/>
    <w:p>
      <w:r>
        <w:t>Sample PrivacyInfo.xcprivacy structure:</w:t>
      </w:r>
    </w:p>
    <w:p>
      <w:pPr>
        <w:pStyle w:val="NoSpacing"/>
      </w:pPr>
      <w:r>
        <w:rPr>
          <w:rFonts w:ascii="Courier New" w:hAnsi="Courier New"/>
          <w:sz w:val="16"/>
        </w:rPr>
        <w:t>&lt;?xml version="1.0" encoding="UTF-8"?&gt;</w:t>
        <w:br/>
        <w:t>&lt;!DOCTYPE plist PUBLIC "-//Apple//DTD PLIST 1.0//EN" "..."&gt;</w:t>
        <w:br/>
        <w:t>&lt;plist version="1.0"&gt;</w:t>
        <w:br/>
        <w:t>&lt;dict&gt;</w:t>
        <w:br/>
        <w:t xml:space="preserve">  &lt;key&gt;NSPrivacyCollectedDataTypes&lt;/key&gt;</w:t>
        <w:br/>
        <w:t xml:space="preserve">  &lt;array&gt;</w:t>
        <w:br/>
        <w:t xml:space="preserve">    &lt;dict&gt;</w:t>
        <w:br/>
        <w:t xml:space="preserve">      &lt;key&gt;NSPrivacyCollectedDataType&lt;/key&gt;</w:t>
        <w:br/>
        <w:t xml:space="preserve">      &lt;string&gt;NSPrivacyCollectedDataTypePhoneNumber&lt;/string&gt;</w:t>
        <w:br/>
        <w:t xml:space="preserve">      &lt;key&gt;NSPrivacyCollectedDataTypeLinked&lt;/key&gt;</w:t>
        <w:br/>
        <w:t xml:space="preserve">      &lt;true/&gt;</w:t>
        <w:br/>
        <w:t xml:space="preserve">      &lt;key&gt;NSPrivacyCollectedDataTypePurposes&lt;/key&gt;</w:t>
        <w:br/>
        <w:t xml:space="preserve">      &lt;array&gt;</w:t>
        <w:br/>
        <w:t xml:space="preserve">        &lt;string&gt;NSPrivacyCollectedDataTypePurposeAppFunctionality&lt;/string&gt;</w:t>
        <w:br/>
        <w:t xml:space="preserve">      &lt;/array&gt;</w:t>
        <w:br/>
        <w:t xml:space="preserve">    &lt;/dict&gt;</w:t>
        <w:br/>
        <w:t xml:space="preserve">    &lt;!-- Add more data types as needed --&gt;</w:t>
        <w:br/>
        <w:t xml:space="preserve">  &lt;/array&gt;</w:t>
        <w:br/>
        <w:t>&lt;/dict&gt;</w:t>
        <w:br/>
        <w:t>&lt;/plist&gt;</w:t>
      </w:r>
    </w:p>
    <w:p>
      <w:pPr>
        <w:pStyle w:val="Heading2"/>
      </w:pPr>
      <w:r>
        <w:t>Action Items (MANDATORY)</w:t>
      </w:r>
    </w:p>
    <w:p>
      <w:pPr>
        <w:ind w:left="360"/>
      </w:pPr>
      <w:r>
        <w:t>□ Create PrivacyInfo.xcprivacy file</w:t>
      </w:r>
    </w:p>
    <w:p>
      <w:pPr>
        <w:ind w:left="360"/>
      </w:pPr>
      <w:r>
        <w:t>□ Declare phone number, PAN, bank details, income, goals collection</w:t>
      </w:r>
    </w:p>
    <w:p>
      <w:pPr>
        <w:ind w:left="360"/>
      </w:pPr>
      <w:r>
        <w:t>□ List purposes for each data type</w:t>
      </w:r>
    </w:p>
    <w:p>
      <w:pPr>
        <w:ind w:left="360"/>
      </w:pPr>
      <w:r>
        <w:t>□ Include any third-party SDK disclosures (Google Analytics, Firebase, etc.)</w:t>
      </w:r>
    </w:p>
    <w:p>
      <w:pPr>
        <w:ind w:left="360"/>
      </w:pPr>
      <w:r>
        <w:t>□ Test submission to verify manifest is recognized</w:t>
      </w:r>
    </w:p>
    <w:p>
      <w:r>
        <w:br w:type="page"/>
      </w:r>
    </w:p>
    <w:p>
      <w:pPr>
        <w:pStyle w:val="Title"/>
      </w:pPr>
      <w:r>
        <w:t>SECTION 3.5: NATIVE iOS DESIGN PATTERNS</w:t>
      </w:r>
    </w:p>
    <w:p>
      <w:pPr>
        <w:pStyle w:val="Heading1"/>
      </w:pPr>
      <w:r>
        <w:t>Rejection Risk: HIGH (Apple Rejects "Android-Looking" Apps)</w:t>
      </w:r>
    </w:p>
    <w:p>
      <w:r>
        <w:rPr>
          <w:b/>
          <w:color w:val="F59E0B"/>
          <w:sz w:val="24"/>
        </w:rPr>
        <w:t>⚠️ APPS MUST FOLLOW iOS DESIGN PATTERNS - NOT MATERIAL DESIGN</w:t>
      </w:r>
    </w:p>
    <w:p/>
    <w:p>
      <w:pPr>
        <w:pStyle w:val="Heading2"/>
      </w:pPr>
      <w:r>
        <w:t>Apple Human Interface Guidelines (HIG) 2024 Update</w:t>
      </w:r>
    </w:p>
    <w:p>
      <w:r>
        <w:t>Updated June 10, 2024: Apps that don't follow iOS design patterns risk rejection. Key quote from industry analysis: 'If you don't follow the iOS app UI/UX design guidelines, you may run into the risk of rejecting your app on the App Store.'</w:t>
        <w:br/>
        <w:br/>
        <w:t>Apple expects apps to look and feel like iOS apps, not web apps or Android ports.</w:t>
      </w:r>
    </w:p>
    <w:p>
      <w:pPr>
        <w:pStyle w:val="Heading2"/>
      </w:pPr>
      <w:r>
        <w:t>Critical Native Design Violations in NiveshPe App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(Wrong)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iOS Native (Required)</w:t>
            </w:r>
          </w:p>
        </w:tc>
      </w:tr>
      <w:tr>
        <w:tc>
          <w:tcPr>
            <w:tcW w:type="dxa" w:w="2880"/>
          </w:tcPr>
          <w:p>
            <w:r>
              <w:t>Back Button</w:t>
            </w:r>
          </w:p>
        </w:tc>
        <w:tc>
          <w:tcPr>
            <w:tcW w:type="dxa" w:w="2880"/>
          </w:tcPr>
          <w:p>
            <w:r>
              <w:rPr>
                <w:color w:val="EF4444"/>
              </w:rPr>
              <w:t>Custom Material Symbols arrow_back icon</w:t>
            </w:r>
          </w:p>
        </w:tc>
        <w:tc>
          <w:tcPr>
            <w:tcW w:type="dxa" w:w="2880"/>
          </w:tcPr>
          <w:p>
            <w:r>
              <w:rPr>
                <w:color w:val="10B981"/>
              </w:rPr>
              <w:t>iOS UINavigationBar with chevron &lt;</w:t>
            </w:r>
          </w:p>
        </w:tc>
      </w:tr>
      <w:tr>
        <w:tc>
          <w:tcPr>
            <w:tcW w:type="dxa" w:w="2880"/>
          </w:tcPr>
          <w:p>
            <w:r>
              <w:t>Status Bar</w:t>
            </w:r>
          </w:p>
        </w:tc>
        <w:tc>
          <w:tcPr>
            <w:tcW w:type="dxa" w:w="2880"/>
          </w:tcPr>
          <w:p>
            <w:r>
              <w:rPr>
                <w:color w:val="EF4444"/>
              </w:rPr>
              <w:t>Fake div with 9:41 📶🔋 emojis</w:t>
            </w:r>
          </w:p>
        </w:tc>
        <w:tc>
          <w:tcPr>
            <w:tcW w:type="dxa" w:w="2880"/>
          </w:tcPr>
          <w:p>
            <w:r>
              <w:rPr>
                <w:color w:val="10B981"/>
              </w:rPr>
              <w:t>Native iOS status bar (WKWebView)</w:t>
            </w:r>
          </w:p>
        </w:tc>
      </w:tr>
      <w:tr>
        <w:tc>
          <w:tcPr>
            <w:tcW w:type="dxa" w:w="2880"/>
          </w:tcPr>
          <w:p>
            <w:r>
              <w:t>Icons</w:t>
            </w:r>
          </w:p>
        </w:tc>
        <w:tc>
          <w:tcPr>
            <w:tcW w:type="dxa" w:w="2880"/>
          </w:tcPr>
          <w:p>
            <w:r>
              <w:rPr>
                <w:color w:val="EF4444"/>
              </w:rPr>
              <w:t>Material Symbols (Google/Android)</w:t>
            </w:r>
          </w:p>
        </w:tc>
        <w:tc>
          <w:tcPr>
            <w:tcW w:type="dxa" w:w="2880"/>
          </w:tcPr>
          <w:p>
            <w:r>
              <w:rPr>
                <w:color w:val="10B981"/>
              </w:rPr>
              <w:t>SF Symbols (Apple) or custom iOS-style</w:t>
            </w:r>
          </w:p>
        </w:tc>
      </w:tr>
      <w:tr>
        <w:tc>
          <w:tcPr>
            <w:tcW w:type="dxa" w:w="2880"/>
          </w:tcPr>
          <w:p>
            <w:r>
              <w:t>Design System</w:t>
            </w:r>
          </w:p>
        </w:tc>
        <w:tc>
          <w:tcPr>
            <w:tcW w:type="dxa" w:w="2880"/>
          </w:tcPr>
          <w:p>
            <w:r>
              <w:rPr>
                <w:color w:val="EF4444"/>
              </w:rPr>
              <w:t>Material Design 3 tokens</w:t>
            </w:r>
          </w:p>
        </w:tc>
        <w:tc>
          <w:tcPr>
            <w:tcW w:type="dxa" w:w="2880"/>
          </w:tcPr>
          <w:p>
            <w:r>
              <w:rPr>
                <w:color w:val="10B981"/>
              </w:rPr>
              <w:t>iOS HIG-compliant design</w:t>
            </w:r>
          </w:p>
        </w:tc>
      </w:tr>
    </w:tbl>
    <w:p/>
    <w:p>
      <w:pPr>
        <w:pStyle w:val="Heading2"/>
      </w:pPr>
      <w:r>
        <w:t>Why This Matters for Rejection</w:t>
      </w:r>
    </w:p>
    <w:p>
      <w:pPr>
        <w:pStyle w:val="ListBullet"/>
      </w:pPr>
      <w:r>
        <w:t>• Apps that look like 'Android ports' get flagged during review</w:t>
      </w:r>
    </w:p>
    <w:p>
      <w:pPr>
        <w:pStyle w:val="ListBullet"/>
      </w:pPr>
      <w:r>
        <w:t>• Material Design is Google's design language - Apple expects iOS conventions</w:t>
      </w:r>
    </w:p>
    <w:p>
      <w:pPr>
        <w:pStyle w:val="ListBullet"/>
      </w:pPr>
      <w:r>
        <w:t>• Custom status bars signal 'web app' to reviewers (negative perception)</w:t>
      </w:r>
    </w:p>
    <w:p>
      <w:pPr>
        <w:pStyle w:val="ListBullet"/>
      </w:pPr>
      <w:r>
        <w:t>• Non-native navigation confuses iOS users familiar with standard patterns</w:t>
      </w:r>
    </w:p>
    <w:p>
      <w:pPr>
        <w:pStyle w:val="ListBullet"/>
      </w:pPr>
      <w:r>
        <w:t>• Apple prioritizes apps that 'feel at home' on iOS platform</w:t>
      </w:r>
    </w:p>
    <w:p>
      <w:pPr>
        <w:pStyle w:val="Heading2"/>
      </w:pPr>
      <w:r>
        <w:t>Specific Fixes Required for NiveshPe</w:t>
      </w:r>
    </w:p>
    <w:p/>
    <w:p>
      <w:r>
        <w:t>1. REMOVE Custom Status Bar, Use Native iOS Status Bar:</w:t>
      </w:r>
    </w:p>
    <w:p>
      <w:pPr>
        <w:pStyle w:val="NoSpacing"/>
      </w:pPr>
      <w:r>
        <w:rPr>
          <w:rFonts w:ascii="Courier New" w:hAnsi="Courier New"/>
          <w:sz w:val="18"/>
        </w:rPr>
        <w:t>&lt;!-- REMOVE THIS from ALL 39 HTML files: --&gt;</w:t>
        <w:br/>
        <w:t>&lt;div class="status-bar"&gt;</w:t>
        <w:br/>
        <w:t xml:space="preserve">  &lt;div class="status-left"&gt;9:41&lt;/div&gt;</w:t>
        <w:br/>
        <w:t xml:space="preserve">  &lt;div class="status-right"&gt;📶 🔋&lt;/div&gt;</w:t>
        <w:br/>
        <w:t>&lt;/div&gt;</w:t>
        <w:br/>
        <w:br/>
        <w:t>/* Instead: Configure your iOS wrapper to show native status bar */</w:t>
        <w:br/>
        <w:t>// In Capacitor: capacitor.config.ts</w:t>
        <w:br/>
        <w:t>ios: {</w:t>
        <w:br/>
        <w:t xml:space="preserve">  contentInset: 'always',  // Respects safe area</w:t>
        <w:br/>
        <w:t xml:space="preserve">  statusBarStyle: 'dark'   // or 'light' based on background</w:t>
        <w:br/>
        <w:t>}</w:t>
      </w:r>
    </w:p>
    <w:p/>
    <w:p>
      <w:r>
        <w:t>2. REPLACE Material Symbols with SF Symbols (Apple's Icon Library):</w:t>
      </w:r>
    </w:p>
    <w:p>
      <w:pPr>
        <w:pStyle w:val="NoSpacing"/>
      </w:pPr>
      <w:r>
        <w:rPr>
          <w:rFonts w:ascii="Courier New" w:hAnsi="Courier New"/>
          <w:sz w:val="18"/>
        </w:rPr>
        <w:t>&lt;!-- Current (Wrong - Material Symbols): --&gt;</w:t>
        <w:br/>
        <w:t>&lt;span class="material-symbols-outlined"&gt;arrow_back&lt;/span&gt;</w:t>
        <w:br/>
        <w:t>&lt;span class="material-symbols-outlined"&gt;home&lt;/span&gt;</w:t>
        <w:br/>
        <w:t>&lt;span class="material-symbols-outlined"&gt;trending_up&lt;/span&gt;</w:t>
        <w:br/>
        <w:br/>
        <w:t>&lt;!-- iOS Native (Correct - SF Symbols via img or CSS): --&gt;</w:t>
        <w:br/>
        <w:t>&lt;img src="sf-symbols/chevron.left.svg" alt="Back"&gt;</w:t>
        <w:br/>
        <w:t>&lt;img src="sf-symbols/house.svg" alt="Home"&gt;</w:t>
        <w:br/>
        <w:t>&lt;img src="sf-symbols/chart.line.uptrend.xyaxis.svg" alt="Trending"&gt;</w:t>
        <w:br/>
        <w:br/>
        <w:t>/* Or use iOS system font icons if available in your framework */</w:t>
        <w:br/>
        <w:t>.ios-icon::before {</w:t>
        <w:br/>
        <w:t xml:space="preserve">  font-family: -apple-system, 'SF Pro Icons';</w:t>
        <w:br/>
        <w:t>}</w:t>
      </w:r>
    </w:p>
    <w:p/>
    <w:p>
      <w:r>
        <w:t>3. USE iOS-Style Navigation with Native Back Button:</w:t>
      </w:r>
    </w:p>
    <w:p>
      <w:pPr>
        <w:pStyle w:val="NoSpacing"/>
      </w:pPr>
      <w:r>
        <w:rPr>
          <w:rFonts w:ascii="Courier New" w:hAnsi="Courier New"/>
          <w:sz w:val="18"/>
        </w:rPr>
        <w:t>&lt;!-- Instead of custom back button in every page: --&gt;</w:t>
        <w:br/>
        <w:t>&lt;button class="back-btn" onclick="window.history.back()"&gt;</w:t>
        <w:br/>
        <w:t xml:space="preserve">  &lt;span class="material-symbols-outlined"&gt;arrow_back&lt;/span&gt;</w:t>
        <w:br/>
        <w:t>&lt;/button&gt;</w:t>
        <w:br/>
        <w:br/>
        <w:t>&lt;!-- Use native iOS navigation bar (implemented in iOS wrapper): --&gt;</w:t>
        <w:br/>
        <w:t>// iOS (Swift/UIKit)</w:t>
        <w:br/>
        <w:t>navigationController?.navigationBar.prefersLargeTitles = false</w:t>
        <w:br/>
        <w:t>navigationItem.leftBarButtonItem = UIBarButtonItem(</w:t>
        <w:br/>
        <w:t xml:space="preserve">  title: "Back",</w:t>
        <w:br/>
        <w:t xml:space="preserve">  style: .plain,</w:t>
        <w:br/>
        <w:t xml:space="preserve">  target: self,</w:t>
        <w:br/>
        <w:t xml:space="preserve">  action: #selector(goBack)</w:t>
        <w:br/>
        <w:t>)</w:t>
        <w:br/>
        <w:br/>
        <w:t>// Or in WKWebView, intercept back navigation and use native controls</w:t>
      </w:r>
    </w:p>
    <w:p/>
    <w:p>
      <w:pPr>
        <w:pStyle w:val="Heading2"/>
      </w:pPr>
      <w:r>
        <w:t>Design System Migration Strategy</w:t>
      </w:r>
    </w:p>
    <w:p>
      <w:r>
        <w:rPr>
          <w:b/>
        </w:rPr>
        <w:t>Option 1: Full Native iOS Rewrite (Recommended for App Store success)</w:t>
        <w:br/>
      </w:r>
      <w:r>
        <w:t>• Rebuild UI using SwiftUI or UIKit</w:t>
        <w:br/>
        <w:t>• Automatic compliance with all iOS patterns</w:t>
        <w:br/>
        <w:t>• Best performance and user experience</w:t>
        <w:br/>
        <w:t>• ~6-8 weeks development time</w:t>
        <w:br/>
        <w:br/>
      </w:r>
      <w:r>
        <w:rPr>
          <w:b/>
        </w:rPr>
        <w:t>Option 2: Hybrid with Native Navigation (Faster, Good Compromise)</w:t>
        <w:br/>
      </w:r>
      <w:r>
        <w:t>• Keep HTML/CSS/JS for content</w:t>
        <w:br/>
        <w:t>• Use native iOS navigation bar (UINavigationController)</w:t>
        <w:br/>
        <w:t>• Replace status bar with native version</w:t>
        <w:br/>
        <w:t>• Swap Material icons for SF Symbols</w:t>
        <w:br/>
        <w:t>• ~2-3 weeks development time</w:t>
        <w:br/>
        <w:br/>
      </w:r>
      <w:r>
        <w:rPr>
          <w:b/>
        </w:rPr>
        <w:t>Option 3: Minimal Changes (Risky, May Still Get Rejected)</w:t>
        <w:br/>
      </w:r>
      <w:r>
        <w:t>• Remove custom status bar</w:t>
        <w:br/>
        <w:t>• Replace Material Symbols with iOS-style SVGs</w:t>
        <w:br/>
        <w:t>• Keep Material Design layout but adjust colors/typography</w:t>
        <w:br/>
        <w:t>• ~1 week development time</w:t>
        <w:br/>
        <w:t>• ⚠️ Still may get rejected for 'web app appearance'</w:t>
        <w:br/>
      </w:r>
    </w:p>
    <w:p/>
    <w:p>
      <w:pPr>
        <w:pStyle w:val="Heading2"/>
      </w:pPr>
      <w:r>
        <w:t>iOS Design Patterns Checklist</w:t>
      </w:r>
    </w:p>
    <w:p>
      <w:pPr>
        <w:ind w:left="360"/>
      </w:pPr>
      <w:r>
        <w:t>□ Navigation bar at top (not custom header)</w:t>
      </w:r>
    </w:p>
    <w:p>
      <w:pPr>
        <w:ind w:left="360"/>
      </w:pPr>
      <w:r>
        <w:t>□ iOS-style back button (&lt; chevron, not arrow_back)</w:t>
      </w:r>
    </w:p>
    <w:p>
      <w:pPr>
        <w:ind w:left="360"/>
      </w:pPr>
      <w:r>
        <w:t>□ SF Symbols icons (not Material Symbols)</w:t>
      </w:r>
    </w:p>
    <w:p>
      <w:pPr>
        <w:ind w:left="360"/>
      </w:pPr>
      <w:r>
        <w:t>□ Native status bar (not custom div)</w:t>
      </w:r>
    </w:p>
    <w:p>
      <w:pPr>
        <w:ind w:left="360"/>
      </w:pPr>
      <w:r>
        <w:t>□ iOS-style tab bar if using bottom navigation</w:t>
      </w:r>
    </w:p>
    <w:p>
      <w:pPr>
        <w:ind w:left="360"/>
      </w:pPr>
      <w:r>
        <w:t>□ Native alerts/modals (not custom overlays)</w:t>
      </w:r>
    </w:p>
    <w:p>
      <w:pPr>
        <w:ind w:left="360"/>
      </w:pPr>
      <w:r>
        <w:t>□ iOS date picker if selecting dates (spinning wheel)</w:t>
      </w:r>
    </w:p>
    <w:p>
      <w:pPr>
        <w:ind w:left="360"/>
      </w:pPr>
      <w:r>
        <w:t>□ iOS-style switches (not Material Design toggles)</w:t>
      </w:r>
    </w:p>
    <w:p>
      <w:pPr>
        <w:ind w:left="360"/>
      </w:pPr>
      <w:r>
        <w:t>□ Pull-to-refresh using iOS pattern</w:t>
      </w:r>
    </w:p>
    <w:p>
      <w:pPr>
        <w:ind w:left="360"/>
      </w:pPr>
      <w:r>
        <w:t>□ System fonts (-apple-system, SF Pro) primary, Inter as fallback</w:t>
      </w:r>
    </w:p>
    <w:p>
      <w:pPr>
        <w:pStyle w:val="Heading2"/>
      </w:pPr>
      <w:r>
        <w:t>Action Items (HIGH PRIORITY)</w:t>
      </w:r>
    </w:p>
    <w:p>
      <w:pPr>
        <w:ind w:left="360"/>
      </w:pPr>
      <w:r>
        <w:t>□ Decide on migration strategy (Full Native, Hybrid, or Minimal)</w:t>
      </w:r>
    </w:p>
    <w:p>
      <w:pPr>
        <w:ind w:left="360"/>
      </w:pPr>
      <w:r>
        <w:t>□ Remove custom status bar from all 39 HTML files</w:t>
      </w:r>
    </w:p>
    <w:p>
      <w:pPr>
        <w:ind w:left="360"/>
      </w:pPr>
      <w:r>
        <w:t>□ Replace Material Symbols with SF Symbols or iOS-style icons</w:t>
      </w:r>
    </w:p>
    <w:p>
      <w:pPr>
        <w:ind w:left="360"/>
      </w:pPr>
      <w:r>
        <w:t>□ Implement native iOS navigation bar (if using Hybrid approach)</w:t>
      </w:r>
    </w:p>
    <w:p>
      <w:pPr>
        <w:ind w:left="360"/>
      </w:pPr>
      <w:r>
        <w:t>□ Download SF Symbols app from Apple (free) to browse icons</w:t>
      </w:r>
    </w:p>
    <w:p>
      <w:pPr>
        <w:ind w:left="360"/>
      </w:pPr>
      <w:r>
        <w:t>□ Test on device to ensure native elements render correctly</w:t>
      </w:r>
    </w:p>
    <w:p>
      <w:pPr>
        <w:ind w:left="360"/>
      </w:pPr>
      <w:r>
        <w:t>□ Review HIG 2024 guidelines: https://developer.apple.com/design/human-interface-guidelines/</w:t>
      </w:r>
    </w:p>
    <w:p>
      <w:pPr>
        <w:pStyle w:val="Heading2"/>
      </w:pPr>
      <w:r>
        <w:t>SF Symbols Resources</w:t>
      </w:r>
    </w:p>
    <w:p>
      <w:r>
        <w:t>SF Symbols App (free download from Apple):</w:t>
        <w:br/>
        <w:t>https://developer.apple.com/sf-symbols/</w:t>
        <w:br/>
        <w:br/>
        <w:t>SF Symbols provide over 5,000 configurable icons designed to integrate seamlessly with iOS. They automatically adapt to different weights, scales, and Dynamic Type settings.</w:t>
        <w:br/>
        <w:br/>
        <w:t>Common replacements for your app:</w:t>
        <w:br/>
        <w:t>• arrow_back → chevron.left</w:t>
        <w:br/>
        <w:t>• home → house.fill</w:t>
        <w:br/>
        <w:t>• trending_up → chart.line.uptrend.xyaxis</w:t>
        <w:br/>
        <w:t>• account_circle → person.circle.fill</w:t>
        <w:br/>
        <w:t>• search → magnifyingglass</w:t>
        <w:br/>
        <w:t>• filter_list → line.3.horizontal.decrease.circle</w:t>
      </w:r>
    </w:p>
    <w:p>
      <w:r>
        <w:br w:type="page"/>
      </w:r>
    </w:p>
    <w:p>
      <w:pPr>
        <w:pStyle w:val="Title"/>
      </w:pPr>
      <w:r>
        <w:t>SECTION 4: UI QUALITY &amp; USER EXPERIENCE</w:t>
      </w:r>
    </w:p>
    <w:p>
      <w:pPr>
        <w:pStyle w:val="Heading1"/>
      </w:pPr>
      <w:r>
        <w:t>Rejection Risk: HIGH (Subjective, But Common)</w:t>
      </w:r>
    </w:p>
    <w:p>
      <w:r>
        <w:rPr>
          <w:b/>
          <w:color w:val="F59E0B"/>
          <w:sz w:val="24"/>
        </w:rPr>
        <w:t>⚠️ POOR UI IS A TOP REJECTION REASON - APPLE REVIEWERS ARE STRICT</w:t>
      </w:r>
    </w:p>
    <w:p/>
    <w:p>
      <w:pPr>
        <w:pStyle w:val="Heading2"/>
      </w:pPr>
      <w:r>
        <w:t>What Apple Looks For</w:t>
      </w:r>
    </w:p>
    <w:p>
      <w:r>
        <w:t>Apple reviewers evaluate:</w:t>
      </w:r>
    </w:p>
    <w:p>
      <w:pPr>
        <w:pStyle w:val="ListBullet"/>
      </w:pPr>
      <w:r>
        <w:t>• Professional, polished design (not amateur or low-quality)</w:t>
      </w:r>
    </w:p>
    <w:p>
      <w:pPr>
        <w:pStyle w:val="ListBullet"/>
      </w:pPr>
      <w:r>
        <w:t>• Consistent navigation patterns throughout the app</w:t>
      </w:r>
    </w:p>
    <w:p>
      <w:pPr>
        <w:pStyle w:val="ListBullet"/>
      </w:pPr>
      <w:r>
        <w:t>• Clear, intuitive user flows (no confusing menus or dead ends)</w:t>
      </w:r>
    </w:p>
    <w:p>
      <w:pPr>
        <w:pStyle w:val="ListBullet"/>
      </w:pPr>
      <w:r>
        <w:t>• High-quality graphics and icons (no pixelated images)</w:t>
      </w:r>
    </w:p>
    <w:p>
      <w:pPr>
        <w:pStyle w:val="ListBullet"/>
      </w:pPr>
      <w:r>
        <w:t>• Readable text with good contrast</w:t>
      </w:r>
    </w:p>
    <w:p>
      <w:pPr>
        <w:pStyle w:val="ListBullet"/>
      </w:pPr>
      <w:r>
        <w:t>• Responsive design that works on all iPhone screen sizes</w:t>
      </w:r>
    </w:p>
    <w:p>
      <w:pPr>
        <w:pStyle w:val="Heading2"/>
      </w:pPr>
      <w:r>
        <w:t>Current Status: NiveshPe App UI Assessment</w:t>
      </w:r>
    </w:p>
    <w:p>
      <w:r>
        <w:rPr>
          <w:color w:val="10B981"/>
        </w:rPr>
        <w:t>✓ STATUS: GOOD OVERALL QUALITY</w:t>
        <w:br/>
        <w:br/>
      </w:r>
      <w:r>
        <w:t>The app uses Material Design 3 with professional color scheme (blue #2563EB, green #10B981). Layout is clean and touch-optimized at 380px width.</w:t>
      </w:r>
    </w:p>
    <w:p/>
    <w:p>
      <w:pPr>
        <w:pStyle w:val="Heading2"/>
      </w:pPr>
      <w:r>
        <w:t>Potential UI Concerns to Address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UI 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Potential Issue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 Needed</w:t>
            </w:r>
          </w:p>
        </w:tc>
      </w:tr>
      <w:tr>
        <w:tc>
          <w:tcPr>
            <w:tcW w:type="dxa" w:w="2880"/>
          </w:tcPr>
          <w:p>
            <w:r>
              <w:t>Status Bar</w:t>
            </w:r>
          </w:p>
        </w:tc>
        <w:tc>
          <w:tcPr>
            <w:tcW w:type="dxa" w:w="2880"/>
          </w:tcPr>
          <w:p>
            <w:r>
              <w:t>Uses emoji icons (📶🔋)</w:t>
            </w:r>
          </w:p>
        </w:tc>
        <w:tc>
          <w:tcPr>
            <w:tcW w:type="dxa" w:w="2880"/>
          </w:tcPr>
          <w:p>
            <w:r>
              <w:t>Replace with native iOS status bar</w:t>
            </w:r>
          </w:p>
        </w:tc>
      </w:tr>
      <w:tr>
        <w:tc>
          <w:tcPr>
            <w:tcW w:type="dxa" w:w="2880"/>
          </w:tcPr>
          <w:p>
            <w:r>
              <w:t>Back Buttons</w:t>
            </w:r>
          </w:p>
        </w:tc>
        <w:tc>
          <w:tcPr>
            <w:tcW w:type="dxa" w:w="2880"/>
          </w:tcPr>
          <w:p>
            <w:r>
              <w:t>May be too small (40×40px)</w:t>
            </w:r>
          </w:p>
        </w:tc>
        <w:tc>
          <w:tcPr>
            <w:tcW w:type="dxa" w:w="2880"/>
          </w:tcPr>
          <w:p>
            <w:r>
              <w:t>Test on device, ensure easy tapping</w:t>
            </w:r>
          </w:p>
        </w:tc>
      </w:tr>
      <w:tr>
        <w:tc>
          <w:tcPr>
            <w:tcW w:type="dxa" w:w="2880"/>
          </w:tcPr>
          <w:p>
            <w:r>
              <w:t>Error States</w:t>
            </w:r>
          </w:p>
        </w:tc>
        <w:tc>
          <w:tcPr>
            <w:tcW w:type="dxa" w:w="2880"/>
          </w:tcPr>
          <w:p>
            <w:r>
              <w:t>Not visible in all flows</w:t>
            </w:r>
          </w:p>
        </w:tc>
        <w:tc>
          <w:tcPr>
            <w:tcW w:type="dxa" w:w="2880"/>
          </w:tcPr>
          <w:p>
            <w:r>
              <w:t>Add error messages for failed actions</w:t>
            </w:r>
          </w:p>
        </w:tc>
      </w:tr>
      <w:tr>
        <w:tc>
          <w:tcPr>
            <w:tcW w:type="dxa" w:w="2880"/>
          </w:tcPr>
          <w:p>
            <w:r>
              <w:t>Loading States</w:t>
            </w:r>
          </w:p>
        </w:tc>
        <w:tc>
          <w:tcPr>
            <w:tcW w:type="dxa" w:w="2880"/>
          </w:tcPr>
          <w:p>
            <w:r>
              <w:t>Some pages lack loading indicators</w:t>
            </w:r>
          </w:p>
        </w:tc>
        <w:tc>
          <w:tcPr>
            <w:tcW w:type="dxa" w:w="2880"/>
          </w:tcPr>
          <w:p>
            <w:r>
              <w:t>Add spinners for async operations</w:t>
            </w:r>
          </w:p>
        </w:tc>
      </w:tr>
      <w:tr>
        <w:tc>
          <w:tcPr>
            <w:tcW w:type="dxa" w:w="2880"/>
          </w:tcPr>
          <w:p>
            <w:r>
              <w:t>Empty States</w:t>
            </w:r>
          </w:p>
        </w:tc>
        <w:tc>
          <w:tcPr>
            <w:tcW w:type="dxa" w:w="2880"/>
          </w:tcPr>
          <w:p>
            <w:r>
              <w:t>Not designed for zero data</w:t>
            </w:r>
          </w:p>
        </w:tc>
        <w:tc>
          <w:tcPr>
            <w:tcW w:type="dxa" w:w="2880"/>
          </w:tcPr>
          <w:p>
            <w:r>
              <w:t>Add empty state designs</w:t>
            </w:r>
          </w:p>
        </w:tc>
      </w:tr>
    </w:tbl>
    <w:p/>
    <w:p>
      <w:pPr>
        <w:pStyle w:val="Heading2"/>
      </w:pPr>
      <w:r>
        <w:t>Specific Fixes Recommended</w:t>
      </w:r>
    </w:p>
    <w:p>
      <w:r>
        <w:t>1. Replace Emoji Status Bar with Native iOS Status Bar:</w:t>
      </w:r>
    </w:p>
    <w:p>
      <w:pPr>
        <w:pStyle w:val="NoSpacing"/>
      </w:pPr>
      <w:r>
        <w:rPr>
          <w:rFonts w:ascii="Courier New" w:hAnsi="Courier New"/>
          <w:sz w:val="18"/>
        </w:rPr>
        <w:t>&lt;!-- REMOVE THIS from all pages: --&gt;</w:t>
        <w:br/>
        <w:t>&lt;div class="status-bar"&gt;</w:t>
        <w:br/>
        <w:t xml:space="preserve">  &lt;div class="status-left"&gt;9:41&lt;/div&gt;</w:t>
        <w:br/>
        <w:t xml:space="preserve">  &lt;div class="status-right"&gt;📶 🔋&lt;/div&gt;</w:t>
        <w:br/>
        <w:t>&lt;/div&gt;</w:t>
        <w:br/>
        <w:br/>
        <w:t>&lt;!-- USE native iOS status bar instead (configure in Capacitor/Cordova) --&gt;</w:t>
        <w:br/>
        <w:t>// capacitor.config.ts</w:t>
        <w:br/>
        <w:t>export default {</w:t>
        <w:br/>
        <w:t xml:space="preserve">  ios: {</w:t>
        <w:br/>
        <w:t xml:space="preserve">    contentInset: 'always' // Respects safe area</w:t>
        <w:br/>
        <w:t xml:space="preserve">  }</w:t>
        <w:br/>
        <w:t>}</w:t>
      </w:r>
    </w:p>
    <w:p/>
    <w:p>
      <w:r>
        <w:t>2. Add Proper Error States for Failed Actions:</w:t>
      </w:r>
    </w:p>
    <w:p>
      <w:pPr>
        <w:pStyle w:val="NoSpacing"/>
      </w:pPr>
      <w:r>
        <w:rPr>
          <w:rFonts w:ascii="Courier New" w:hAnsi="Courier New"/>
          <w:sz w:val="18"/>
        </w:rPr>
        <w:t>// Example for fund-detail.html investment button</w:t>
        <w:br/>
        <w:t>&lt;button class="invest-btn" onclick="handleInvestment()"&gt;</w:t>
        <w:br/>
        <w:t xml:space="preserve">  Invest Now</w:t>
        <w:br/>
        <w:t>&lt;/button&gt;</w:t>
        <w:br/>
        <w:br/>
        <w:t>&lt;div class="error-message" id="investError" style="display:none; color: #DC2626;"&gt;</w:t>
        <w:br/>
        <w:t xml:space="preserve">  ⚠️ Investment failed. Please try again or contact support.</w:t>
        <w:br/>
        <w:t>&lt;/div&gt;</w:t>
        <w:br/>
        <w:br/>
        <w:t>&lt;script&gt;</w:t>
        <w:br/>
        <w:t>async function handleInvestment() {</w:t>
        <w:br/>
        <w:t xml:space="preserve">  try {</w:t>
        <w:br/>
        <w:t xml:space="preserve">    // API call</w:t>
        <w:br/>
        <w:t xml:space="preserve">  } catch (error) {</w:t>
        <w:br/>
        <w:t xml:space="preserve">    document.getElementById('investError').style.display = 'block';</w:t>
        <w:br/>
        <w:t xml:space="preserve">  }</w:t>
        <w:br/>
        <w:t>}</w:t>
        <w:br/>
        <w:t>&lt;/script&gt;</w:t>
      </w:r>
    </w:p>
    <w:p>
      <w:pPr>
        <w:pStyle w:val="Heading2"/>
      </w:pPr>
      <w:r>
        <w:t>Action Items</w:t>
      </w:r>
    </w:p>
    <w:p>
      <w:pPr>
        <w:ind w:left="360"/>
      </w:pPr>
      <w:r>
        <w:t>□ Remove emoji status bar, use native iOS status bar</w:t>
      </w:r>
    </w:p>
    <w:p>
      <w:pPr>
        <w:ind w:left="360"/>
      </w:pPr>
      <w:r>
        <w:t>□ Test all buttons on actual devices for tap responsiveness</w:t>
      </w:r>
    </w:p>
    <w:p>
      <w:pPr>
        <w:ind w:left="360"/>
      </w:pPr>
      <w:r>
        <w:t>□ Add error states for all user actions (invest, add bank, verify OTP)</w:t>
      </w:r>
    </w:p>
    <w:p>
      <w:pPr>
        <w:ind w:left="360"/>
      </w:pPr>
      <w:r>
        <w:t>□ Add loading spinners for async operations</w:t>
      </w:r>
    </w:p>
    <w:p>
      <w:pPr>
        <w:ind w:left="360"/>
      </w:pPr>
      <w:r>
        <w:t>□ Test on different screen sizes (iPhone SE, iPhone 15 Pro Max)</w:t>
      </w:r>
    </w:p>
    <w:p>
      <w:pPr>
        <w:ind w:left="360"/>
      </w:pPr>
      <w:r>
        <w:t>□ Ensure all images are high-resolution (@2x, @3x for Retina)</w:t>
      </w:r>
    </w:p>
    <w:p>
      <w:r>
        <w:br w:type="page"/>
      </w:r>
    </w:p>
    <w:p>
      <w:pPr>
        <w:pStyle w:val="Title"/>
      </w:pPr>
      <w:r>
        <w:t>SECTION 5: APP COMPLETENESS</w:t>
      </w:r>
    </w:p>
    <w:p>
      <w:pPr>
        <w:pStyle w:val="Heading1"/>
      </w:pPr>
      <w:r>
        <w:t>Rejection Risk: MEDIUM-HIGH (40% of Rejections)</w:t>
      </w:r>
    </w:p>
    <w:p>
      <w:r>
        <w:rPr>
          <w:b/>
          <w:color w:val="F59E0B"/>
          <w:sz w:val="24"/>
        </w:rPr>
        <w:t>⚠️ INCOMPLETE APPS OR PLACEHOLDER CONTENT CAUSE 40% OF REJECTIONS</w:t>
      </w:r>
    </w:p>
    <w:p/>
    <w:p>
      <w:pPr>
        <w:pStyle w:val="Heading2"/>
      </w:pPr>
      <w:r>
        <w:t>Apple Guideline 2.1: App Completeness</w:t>
      </w:r>
    </w:p>
    <w:p>
      <w:r>
        <w:t>Submissions must be complete and ready for review. Do not submit:</w:t>
        <w:br/>
        <w:t>• Apps with placeholder text or 'Lorem ipsum'</w:t>
        <w:br/>
        <w:t>• Broken links or non-functional buttons</w:t>
        <w:br/>
        <w:t>• Empty states without proper designs</w:t>
        <w:br/>
        <w:t>• Beta versions or incomplete features</w:t>
        <w:br/>
        <w:t>• Apps requiring external testing or configuration</w:t>
      </w:r>
    </w:p>
    <w:p>
      <w:pPr>
        <w:pStyle w:val="Heading2"/>
      </w:pPr>
      <w:r>
        <w:t>Completeness Checklist for NiveshPe</w:t>
      </w:r>
    </w:p>
    <w:p>
      <w:pPr>
        <w:ind w:left="360"/>
      </w:pPr>
      <w:r>
        <w:t>✓ All 39 pages accessible and functional</w:t>
      </w:r>
    </w:p>
    <w:p>
      <w:pPr>
        <w:ind w:left="360"/>
      </w:pPr>
      <w:r>
        <w:rPr>
          <w:color w:val="FBBF24"/>
        </w:rPr>
        <w:t>⚠️ Terms &amp; Privacy Policy links - verify they work</w:t>
      </w:r>
    </w:p>
    <w:p>
      <w:pPr>
        <w:ind w:left="360"/>
      </w:pPr>
      <w:r>
        <w:rPr>
          <w:color w:val="FBBF24"/>
        </w:rPr>
        <w:t>⚠️ Customer support contact - must be responsive</w:t>
      </w:r>
    </w:p>
    <w:p>
      <w:pPr>
        <w:ind w:left="360"/>
      </w:pPr>
      <w:r>
        <w:rPr>
          <w:color w:val="FBBF24"/>
        </w:rPr>
        <w:t>⚠️ Demo account for App Review team - required for testing</w:t>
      </w:r>
    </w:p>
    <w:p>
      <w:pPr>
        <w:ind w:left="360"/>
      </w:pPr>
      <w:r>
        <w:t>✓ No Lorem Ipsum text found</w:t>
      </w:r>
    </w:p>
    <w:p>
      <w:pPr>
        <w:ind w:left="360"/>
      </w:pPr>
      <w:r>
        <w:rPr>
          <w:color w:val="FBBF24"/>
        </w:rPr>
        <w:t>⚠️ API endpoints - must be production-ready, not staging</w:t>
      </w:r>
    </w:p>
    <w:p>
      <w:pPr>
        <w:pStyle w:val="Heading2"/>
      </w:pPr>
      <w:r>
        <w:t>Critical: Demo Account for App Review</w:t>
      </w:r>
    </w:p>
    <w:p>
      <w:r>
        <w:rPr>
          <w:b/>
        </w:rPr>
        <w:t xml:space="preserve">MANDATORY: </w:t>
      </w:r>
      <w:r>
        <w:t>You must provide a demo account with pre-loaded data so Apple reviewers can test the app without creating real investments.</w:t>
        <w:br/>
        <w:br/>
      </w:r>
      <w:r>
        <w:rPr>
          <w:b/>
        </w:rPr>
        <w:t>Demo Account Requirements:</w:t>
        <w:br/>
      </w:r>
    </w:p>
    <w:p>
      <w:pPr>
        <w:pStyle w:val="ListBullet"/>
      </w:pPr>
      <w:r>
        <w:t>• Phone number that can receive OTP (or bypass OTP for this account)</w:t>
      </w:r>
    </w:p>
    <w:p>
      <w:pPr>
        <w:pStyle w:val="ListBullet"/>
      </w:pPr>
      <w:r>
        <w:t>• Pre-filled KYC details</w:t>
      </w:r>
    </w:p>
    <w:p>
      <w:pPr>
        <w:pStyle w:val="ListBullet"/>
      </w:pPr>
      <w:r>
        <w:t>• Sample portfolio with 3-5 funds showing returns</w:t>
      </w:r>
    </w:p>
    <w:p>
      <w:pPr>
        <w:pStyle w:val="ListBullet"/>
      </w:pPr>
      <w:r>
        <w:t>• Functional 'Invest Now' flow (can use test payment gateway)</w:t>
      </w:r>
    </w:p>
    <w:p>
      <w:pPr>
        <w:pStyle w:val="ListBullet"/>
      </w:pPr>
      <w:r>
        <w:t>• Goals and basket recommendations populated</w:t>
      </w:r>
    </w:p>
    <w:p/>
    <w:p>
      <w:r>
        <w:rPr>
          <w:b/>
        </w:rPr>
        <w:t xml:space="preserve">Note: </w:t>
      </w:r>
      <w:r>
        <w:t>Include demo credentials in App Store Connect &gt; App Review Information &gt; Notes field:</w:t>
        <w:br/>
        <w:t>Phone: +91-XXXXXXXXXX</w:t>
        <w:br/>
        <w:t>OTP: 123456 (or auto-verify)</w:t>
        <w:br/>
        <w:t>Test Mode: Investment flows use sandbox payment gateway</w:t>
      </w:r>
    </w:p>
    <w:p>
      <w:pPr>
        <w:pStyle w:val="Heading2"/>
      </w:pPr>
      <w:r>
        <w:t>Action Items</w:t>
      </w:r>
    </w:p>
    <w:p>
      <w:pPr>
        <w:ind w:left="360"/>
      </w:pPr>
      <w:r>
        <w:t>□ Test ALL links (Terms, Privacy, Support, SEBI disclosures)</w:t>
      </w:r>
    </w:p>
    <w:p>
      <w:pPr>
        <w:ind w:left="360"/>
      </w:pPr>
      <w:r>
        <w:t>□ Verify no placeholder text remains</w:t>
      </w:r>
    </w:p>
    <w:p>
      <w:pPr>
        <w:ind w:left="360"/>
      </w:pPr>
      <w:r>
        <w:t>□ Create dedicated demo account with sample data</w:t>
      </w:r>
    </w:p>
    <w:p>
      <w:pPr>
        <w:ind w:left="360"/>
      </w:pPr>
      <w:r>
        <w:t>□ Configure OTP bypass or test phone number</w:t>
      </w:r>
    </w:p>
    <w:p>
      <w:pPr>
        <w:ind w:left="360"/>
      </w:pPr>
      <w:r>
        <w:t>□ Set up test payment gateway for investment flows</w:t>
      </w:r>
    </w:p>
    <w:p>
      <w:pPr>
        <w:ind w:left="360"/>
      </w:pPr>
      <w:r>
        <w:t>□ Add demo credentials to App Store Connect submission notes</w:t>
      </w:r>
    </w:p>
    <w:p>
      <w:pPr>
        <w:ind w:left="360"/>
      </w:pPr>
      <w:r>
        <w:t>□ Verify customer support email/phone are monitored</w:t>
      </w:r>
    </w:p>
    <w:p>
      <w:r>
        <w:br w:type="page"/>
      </w:r>
    </w:p>
    <w:p>
      <w:pPr>
        <w:pStyle w:val="Title"/>
      </w:pPr>
      <w:r>
        <w:t>SECTION 6: PRE-SUBMISSION TESTING CHECKLIST</w:t>
      </w:r>
    </w:p>
    <w:p>
      <w:pPr>
        <w:pStyle w:val="Heading1"/>
      </w:pPr>
      <w:r>
        <w:t>Complete Before Submitting to App Store</w:t>
      </w:r>
    </w:p>
    <w:p>
      <w:pPr>
        <w:pStyle w:val="Heading2"/>
      </w:pPr>
      <w:r>
        <w:t>Device Testing (CRITICAL)</w:t>
      </w:r>
    </w:p>
    <w:p>
      <w:pPr>
        <w:ind w:left="360"/>
      </w:pPr>
      <w:r>
        <w:t>□ Test on iPhone SE (small screen)</w:t>
      </w:r>
    </w:p>
    <w:p>
      <w:pPr>
        <w:ind w:left="360"/>
      </w:pPr>
      <w:r>
        <w:t>□ Test on iPhone 14/15 (standard size)</w:t>
      </w:r>
    </w:p>
    <w:p>
      <w:pPr>
        <w:ind w:left="360"/>
      </w:pPr>
      <w:r>
        <w:t>□ Test on iPhone 15 Pro Max (large screen)</w:t>
      </w:r>
    </w:p>
    <w:p>
      <w:pPr>
        <w:ind w:left="360"/>
      </w:pPr>
      <w:r>
        <w:t>□ Test on iOS 17.0, 17.5, and 18.0+</w:t>
      </w:r>
    </w:p>
    <w:p>
      <w:pPr>
        <w:ind w:left="360"/>
      </w:pPr>
      <w:r>
        <w:t>□ No crashes on any device/version combination</w:t>
      </w:r>
    </w:p>
    <w:p>
      <w:pPr>
        <w:ind w:left="360"/>
      </w:pPr>
      <w:r>
        <w:t>□ UI looks correct on all screen sizes</w:t>
      </w:r>
    </w:p>
    <w:p>
      <w:pPr>
        <w:ind w:left="360"/>
      </w:pPr>
      <w:r>
        <w:t>□ Touch targets are easy to tap on all devices</w:t>
      </w:r>
    </w:p>
    <w:p>
      <w:pPr>
        <w:pStyle w:val="Heading2"/>
      </w:pPr>
      <w:r>
        <w:t>Functionality Testing</w:t>
      </w:r>
    </w:p>
    <w:p>
      <w:pPr>
        <w:ind w:left="360"/>
      </w:pPr>
      <w:r>
        <w:t>□ OTP verification works</w:t>
      </w:r>
    </w:p>
    <w:p>
      <w:pPr>
        <w:ind w:left="360"/>
      </w:pPr>
      <w:r>
        <w:t>□ KYC form submission completes</w:t>
      </w:r>
    </w:p>
    <w:p>
      <w:pPr>
        <w:ind w:left="360"/>
      </w:pPr>
      <w:r>
        <w:t>□ Fund search and filtering functional</w:t>
      </w:r>
    </w:p>
    <w:p>
      <w:pPr>
        <w:ind w:left="360"/>
      </w:pPr>
      <w:r>
        <w:t>□ Investment flow (SIP/Lumpsum) completes</w:t>
      </w:r>
    </w:p>
    <w:p>
      <w:pPr>
        <w:ind w:left="360"/>
      </w:pPr>
      <w:r>
        <w:t>□ Portfolio displays correctly</w:t>
      </w:r>
    </w:p>
    <w:p>
      <w:pPr>
        <w:ind w:left="360"/>
      </w:pPr>
      <w:r>
        <w:t>□ Goals creation and tracking works</w:t>
      </w:r>
    </w:p>
    <w:p>
      <w:pPr>
        <w:ind w:left="360"/>
      </w:pPr>
      <w:r>
        <w:t>□ Back buttons navigate correctly</w:t>
      </w:r>
    </w:p>
    <w:p>
      <w:pPr>
        <w:ind w:left="360"/>
      </w:pPr>
      <w:r>
        <w:t>□ All external links open (Terms, Privacy, Support)</w:t>
      </w:r>
    </w:p>
    <w:p>
      <w:pPr>
        <w:pStyle w:val="Heading2"/>
      </w:pPr>
      <w:r>
        <w:t>Compliance Verification</w:t>
      </w:r>
    </w:p>
    <w:p>
      <w:pPr>
        <w:ind w:left="360"/>
      </w:pPr>
      <w:r>
        <w:t>□ SEBI registration number visible on all pages</w:t>
      </w:r>
    </w:p>
    <w:p>
      <w:pPr>
        <w:ind w:left="360"/>
      </w:pPr>
      <w:r>
        <w:t>□ Risk disclaimers shown before investments</w:t>
      </w:r>
    </w:p>
    <w:p>
      <w:pPr>
        <w:ind w:left="360"/>
      </w:pPr>
      <w:r>
        <w:t>□ Privacy manifest (PrivacyInfo.xcprivacy) included</w:t>
      </w:r>
    </w:p>
    <w:p>
      <w:pPr>
        <w:ind w:left="360"/>
      </w:pPr>
      <w:r>
        <w:t>□ Native iOS design patterns (SF Symbols, native navigation)</w:t>
      </w:r>
    </w:p>
    <w:p>
      <w:pPr>
        <w:ind w:left="360"/>
      </w:pPr>
      <w:r>
        <w:t>□ Custom status bar removed, using native iOS status bar</w:t>
      </w:r>
    </w:p>
    <w:p>
      <w:pPr>
        <w:ind w:left="360"/>
      </w:pPr>
      <w:r>
        <w:t>□ SEBI documentation uploaded to App Store Connect</w:t>
      </w:r>
    </w:p>
    <w:p>
      <w:pPr>
        <w:ind w:left="360"/>
      </w:pPr>
      <w:r>
        <w:t>□ Demo account credentials provided in review notes</w:t>
      </w:r>
    </w:p>
    <w:p>
      <w:pPr>
        <w:ind w:left="360"/>
      </w:pPr>
      <w:r>
        <w:t>□ Terms of Service and Privacy Policy links work</w:t>
      </w:r>
    </w:p>
    <w:p>
      <w:pPr>
        <w:pStyle w:val="Heading2"/>
      </w:pPr>
      <w:r>
        <w:t>Final Quality Checks</w:t>
      </w:r>
    </w:p>
    <w:p>
      <w:pPr>
        <w:ind w:left="360"/>
      </w:pPr>
      <w:r>
        <w:t>□ No placeholder content (Lorem ipsum, TODO, etc.)</w:t>
      </w:r>
    </w:p>
    <w:p>
      <w:pPr>
        <w:ind w:left="360"/>
      </w:pPr>
      <w:r>
        <w:t>□ All images are high-resolution</w:t>
      </w:r>
    </w:p>
    <w:p>
      <w:pPr>
        <w:ind w:left="360"/>
      </w:pPr>
      <w:r>
        <w:t>□ No broken images or missing icons</w:t>
      </w:r>
    </w:p>
    <w:p>
      <w:pPr>
        <w:ind w:left="360"/>
      </w:pPr>
      <w:r>
        <w:t>□ Error states designed for all user actions</w:t>
      </w:r>
    </w:p>
    <w:p>
      <w:pPr>
        <w:ind w:left="360"/>
      </w:pPr>
      <w:r>
        <w:t>□ Loading states for async operations</w:t>
      </w:r>
    </w:p>
    <w:p>
      <w:pPr>
        <w:ind w:left="360"/>
      </w:pPr>
      <w:r>
        <w:t>□ Native iOS status bar (no emoji)</w:t>
      </w:r>
    </w:p>
    <w:p>
      <w:pPr>
        <w:ind w:left="360"/>
      </w:pPr>
      <w:r>
        <w:t>□ App metadata (name, description, screenshots) ready</w:t>
      </w:r>
    </w:p>
    <w:p>
      <w:r>
        <w:br w:type="page"/>
      </w:r>
    </w:p>
    <w:p>
      <w:pPr>
        <w:pStyle w:val="Title"/>
      </w:pPr>
      <w:r>
        <w:t>APPENDIX: REFERENCES &amp; RESOURCES</w:t>
      </w:r>
    </w:p>
    <w:p>
      <w:pPr>
        <w:pStyle w:val="Heading2"/>
      </w:pPr>
      <w:r>
        <w:t>Apple Guidelines Referenced</w:t>
      </w:r>
    </w:p>
    <w:p>
      <w:r>
        <w:rPr>
          <w:b/>
        </w:rPr>
        <w:t>Guideline 2.1: App Completeness</w:t>
        <w:br/>
      </w:r>
      <w:r>
        <w:rPr>
          <w:color w:val="2563EB"/>
        </w:rPr>
        <w:t>https://developer.apple.com/app-store/review/guidelines/#app-completeness</w:t>
      </w:r>
    </w:p>
    <w:p>
      <w:r>
        <w:rPr>
          <w:b/>
        </w:rPr>
        <w:t>Guideline 3.2.1(viii): Financial Services</w:t>
        <w:br/>
      </w:r>
      <w:r>
        <w:rPr>
          <w:color w:val="2563EB"/>
        </w:rPr>
        <w:t>https://developer.apple.com/app-store/review/guidelines/#financial-services</w:t>
      </w:r>
    </w:p>
    <w:p>
      <w:r>
        <w:rPr>
          <w:b/>
        </w:rPr>
        <w:t>Guideline 4.0: Design</w:t>
        <w:br/>
      </w:r>
      <w:r>
        <w:rPr>
          <w:color w:val="2563EB"/>
        </w:rPr>
        <w:t>https://developer.apple.com/design/human-interface-guidelines/</w:t>
      </w:r>
    </w:p>
    <w:p>
      <w:r>
        <w:rPr>
          <w:b/>
        </w:rPr>
        <w:t>Guideline 5.1: Privacy</w:t>
        <w:br/>
      </w:r>
      <w:r>
        <w:rPr>
          <w:color w:val="2563EB"/>
        </w:rPr>
        <w:t>https://developer.apple.com/app-store/review/guidelines/#privacy</w:t>
      </w:r>
    </w:p>
    <w:p>
      <w:r>
        <w:rPr>
          <w:b/>
        </w:rPr>
        <w:t>Privacy Manifest: Required since May 2024</w:t>
        <w:br/>
      </w:r>
      <w:r>
        <w:rPr>
          <w:color w:val="2563EB"/>
        </w:rPr>
        <w:t>https://developer.apple.com/documentation/bundleresources/privacy_manifest_files</w:t>
      </w:r>
    </w:p>
    <w:p/>
    <w:p>
      <w:pPr>
        <w:pStyle w:val="Heading2"/>
      </w:pPr>
      <w:r>
        <w:t>SEBI Regulations Referenced</w:t>
      </w:r>
    </w:p>
    <w:p>
      <w:pPr>
        <w:pStyle w:val="ListBullet"/>
      </w:pPr>
      <w:r>
        <w:t>• SEBI (Mutual Funds) Regulations, 1996</w:t>
      </w:r>
    </w:p>
    <w:p>
      <w:pPr>
        <w:pStyle w:val="ListBullet"/>
      </w:pPr>
      <w:r>
        <w:t>• SEBI (Investment Advisers) Regulations, 2013</w:t>
      </w:r>
    </w:p>
    <w:p>
      <w:pPr>
        <w:pStyle w:val="ListBullet"/>
      </w:pPr>
      <w:r>
        <w:t>• SEBI Circular on Risk-o-Meter (December 2024)</w:t>
      </w:r>
    </w:p>
    <w:p/>
    <w:p>
      <w:pPr>
        <w:pStyle w:val="Heading2"/>
      </w:pPr>
      <w:r>
        <w:t>2024 Rejection Statistics (Sources)</w:t>
      </w:r>
    </w:p>
    <w:p>
      <w:r>
        <w:t>• Apple reviewed 7.77 million submissions in 2024</w:t>
        <w:br/>
        <w:t>• 24.8% rejection rate (approximately 1.93 million rejections)</w:t>
        <w:br/>
        <w:t>• 40% of rejections related to Guideline 2.1 (Completeness)</w:t>
        <w:br/>
        <w:t>• Fintech apps face additional scrutiny per Guideline 3.2.1</w:t>
        <w:br/>
        <w:br/>
        <w:t>Sources:</w:t>
        <w:br/>
        <w:t>- UXCam: Top 10 App Store Rejection Reasons (2024)</w:t>
        <w:br/>
        <w:t>- MobileLoud: 16 Reasons Why Your App Could Be Rejected</w:t>
        <w:br/>
        <w:t>- Apple Developer: App Store Review Guidelines</w:t>
      </w:r>
    </w:p>
    <w:p/>
    <w:p>
      <w:pPr>
        <w:pStyle w:val="Heading2"/>
      </w:pPr>
      <w:r>
        <w:t>Recommended Tools</w:t>
      </w:r>
    </w:p>
    <w:p>
      <w:pPr>
        <w:pStyle w:val="ListBullet"/>
      </w:pPr>
      <w:r>
        <w:t>• Safari Web Inspector - Debug iOS web apps</w:t>
      </w:r>
    </w:p>
    <w:p>
      <w:pPr>
        <w:pStyle w:val="ListBullet"/>
      </w:pPr>
      <w:r>
        <w:t>• Xcode - Required for Privacy Manifest creation</w:t>
      </w:r>
    </w:p>
    <w:p>
      <w:pPr>
        <w:pStyle w:val="ListBullet"/>
      </w:pPr>
      <w:r>
        <w:t>• TestFlight - Beta testing before submission</w:t>
      </w:r>
    </w:p>
    <w:p>
      <w:pPr>
        <w:pStyle w:val="ListBullet"/>
      </w:pPr>
      <w:r>
        <w:t>• App Store Connect - Submission and review management</w:t>
      </w:r>
    </w:p>
    <w:p>
      <w:pPr>
        <w:pStyle w:val="ListBullet"/>
      </w:pPr>
      <w:r>
        <w:t>• Capacitor/Cordova - Web-to-native app frameworks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iOS App Store ACTUAL Rejection Risks - NiveshPe App</dc:title>
  <dc:subject/>
  <dc:creator>NiveshPe Development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